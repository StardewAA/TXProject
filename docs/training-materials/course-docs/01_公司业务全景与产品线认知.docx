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公司业务全景与产品线认知</w:t>
      </w:r>
    </w:p>
    <w:p>
      <w:r>
        <w:t>入门段 L1至L2</w:t>
      </w:r>
    </w:p>
    <w:p>
      <w:pPr>
        <w:pStyle w:val="Heading1"/>
      </w:pPr>
      <w:r>
        <w:t>课程目标</w:t>
      </w:r>
    </w:p>
    <w:p>
      <w:r>
        <w:t>理解客户需求如何转化为防腐保温产品、施工与交付方案</w:t>
      </w:r>
    </w:p>
    <w:p>
      <w:pPr>
        <w:pStyle w:val="Heading2"/>
      </w:pPr>
      <w:r>
        <w:t>使用边界</w:t>
      </w:r>
    </w:p>
    <w:p>
      <w:r>
        <w:t>本讲义用于岗位知识学习和案例讨论。实际作业的材料参数、设备设定、检测判定、许可与防护条件，应以项目合同、适用规范、厂家文件及批准的施工方案为准。</w:t>
      </w:r>
    </w:p>
    <w:p>
      <w:pPr>
        <w:pStyle w:val="Heading1"/>
      </w:pPr>
      <w:r>
        <w:t>第 1 讲  业务链条与责任交接</w:t>
      </w:r>
    </w:p>
    <w:p>
      <w:pPr>
        <w:pStyle w:val="Heading2"/>
      </w:pPr>
      <w:r>
        <w:t>知识讲解</w:t>
      </w:r>
    </w:p>
    <w:p>
      <w:r>
        <w:t>从客户使用环境出发，先确认介质、温度、暴露方式和维护周期，再讨论材料与工艺。防腐体系关注基材与各涂层兼容；保温保冷体系同时关注绝热、防潮和外护。项目交付必须把采购批次、施工区段与检验记录连接起来。</w:t>
      </w:r>
    </w:p>
    <w:p>
      <w:r>
        <w:t>本讲聚焦“业务链条与责任交接”。学习时先明确它所处理的对象、输入条件和输出结果，再把它放回整门课程的工作链条中。理解客户需求如何转化为防腐保温产品、施工与交付方案同一术语在不同材料体系或项目条件下可能有不同判定方式，因此必须记录采用的文件、版本和现场条件。</w:t>
      </w:r>
    </w:p>
    <w:p>
      <w:pPr>
        <w:pStyle w:val="Heading2"/>
      </w:pPr>
      <w:r>
        <w:t>现场应用</w:t>
      </w:r>
    </w:p>
    <w:p>
      <w:r>
        <w:t>设想你在项目现场负责“业务链条与责任交接”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业务链条与责任交接”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业务链条与责任交接”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“业务链条与责任交接”与本课程的总体目标是什么关系？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2 讲  客户场景与服役环境</w:t>
      </w:r>
    </w:p>
    <w:p>
      <w:pPr>
        <w:pStyle w:val="Heading2"/>
      </w:pPr>
      <w:r>
        <w:t>知识讲解</w:t>
      </w:r>
    </w:p>
    <w:p>
      <w:r>
        <w:t>从客户使用环境出发，先确认介质、温度、暴露方式和维护周期，再讨论材料与工艺。防腐体系关注基材与各涂层兼容；保温保冷体系同时关注绝热、防潮和外护。项目交付必须把采购批次、施工区段与检验记录连接起来。</w:t>
      </w:r>
    </w:p>
    <w:p>
      <w:r>
        <w:t>本讲聚焦“客户场景与服役环境”。学习时先明确它所处理的对象、输入条件和输出结果，再把它放回整门课程的工作链条中。理解客户需求如何转化为防腐保温产品、施工与交付方案同一术语在不同材料体系或项目条件下可能有不同判定方式，因此必须记录采用的文件、版本和现场条件。</w:t>
      </w:r>
    </w:p>
    <w:p>
      <w:pPr>
        <w:pStyle w:val="Heading2"/>
      </w:pPr>
      <w:r>
        <w:t>现场应用</w:t>
      </w:r>
    </w:p>
    <w:p>
      <w:r>
        <w:t>设想你在项目现场负责“客户场景与服役环境”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客户场景与服役环境”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客户场景与服役环境”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“客户场景与服役环境”与本课程的总体目标是什么关系？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3 讲  防腐产品体系</w:t>
      </w:r>
    </w:p>
    <w:p>
      <w:pPr>
        <w:pStyle w:val="Heading2"/>
      </w:pPr>
      <w:r>
        <w:t>知识讲解</w:t>
      </w:r>
    </w:p>
    <w:p>
      <w:r>
        <w:t>从客户使用环境出发，先确认介质、温度、暴露方式和维护周期，再讨论材料与工艺。防腐体系关注基材与各涂层兼容；保温保冷体系同时关注绝热、防潮和外护。项目交付必须把采购批次、施工区段与检验记录连接起来。</w:t>
      </w:r>
    </w:p>
    <w:p>
      <w:r>
        <w:t>本讲聚焦“防腐产品体系”。学习时先明确它所处理的对象、输入条件和输出结果，再把它放回整门课程的工作链条中。理解客户需求如何转化为防腐保温产品、施工与交付方案同一术语在不同材料体系或项目条件下可能有不同判定方式，因此必须记录采用的文件、版本和现场条件。</w:t>
      </w:r>
    </w:p>
    <w:p>
      <w:pPr>
        <w:pStyle w:val="Heading2"/>
      </w:pPr>
      <w:r>
        <w:t>现场应用</w:t>
      </w:r>
    </w:p>
    <w:p>
      <w:r>
        <w:t>设想你在项目现场负责“防腐产品体系”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防腐产品体系”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防腐产品体系”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“防腐产品体系”与本课程的总体目标是什么关系？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4 讲  保温与保冷产品体系</w:t>
      </w:r>
    </w:p>
    <w:p>
      <w:pPr>
        <w:pStyle w:val="Heading2"/>
      </w:pPr>
      <w:r>
        <w:t>知识讲解</w:t>
      </w:r>
    </w:p>
    <w:p>
      <w:r>
        <w:t>从客户使用环境出发，先确认介质、温度、暴露方式和维护周期，再讨论材料与工艺。防腐体系关注基材与各涂层兼容；保温保冷体系同时关注绝热、防潮和外护。项目交付必须把采购批次、施工区段与检验记录连接起来。</w:t>
      </w:r>
    </w:p>
    <w:p>
      <w:r>
        <w:t>本讲聚焦“保温与保冷产品体系”。学习时先明确它所处理的对象、输入条件和输出结果，再把它放回整门课程的工作链条中。理解客户需求如何转化为防腐保温产品、施工与交付方案同一术语在不同材料体系或项目条件下可能有不同判定方式，因此必须记录采用的文件、版本和现场条件。</w:t>
      </w:r>
    </w:p>
    <w:p>
      <w:pPr>
        <w:pStyle w:val="Heading2"/>
      </w:pPr>
      <w:r>
        <w:t>现场应用</w:t>
      </w:r>
    </w:p>
    <w:p>
      <w:r>
        <w:t>设想你在项目现场负责“保温与保冷产品体系”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保温与保冷产品体系”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保温与保冷产品体系”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“保温与保冷产品体系”与本课程的总体目标是什么关系？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5 讲  材料技术资料和安全数据表</w:t>
      </w:r>
    </w:p>
    <w:p>
      <w:pPr>
        <w:pStyle w:val="Heading2"/>
      </w:pPr>
      <w:r>
        <w:t>知识讲解</w:t>
      </w:r>
    </w:p>
    <w:p>
      <w:r>
        <w:t>从客户使用环境出发，先确认介质、温度、暴露方式和维护周期，再讨论材料与工艺。防腐体系关注基材与各涂层兼容；保温保冷体系同时关注绝热、防潮和外护。项目交付必须把采购批次、施工区段与检验记录连接起来。</w:t>
      </w:r>
    </w:p>
    <w:p>
      <w:r>
        <w:t>本讲聚焦“材料技术资料和安全数据表”。学习时先明确它所处理的对象、输入条件和输出结果，再把它放回整门课程的工作链条中。理解客户需求如何转化为防腐保温产品、施工与交付方案同一术语在不同材料体系或项目条件下可能有不同判定方式，因此必须记录采用的文件、版本和现场条件。</w:t>
      </w:r>
    </w:p>
    <w:p>
      <w:pPr>
        <w:pStyle w:val="Heading2"/>
      </w:pPr>
      <w:r>
        <w:t>现场应用</w:t>
      </w:r>
    </w:p>
    <w:p>
      <w:r>
        <w:t>设想你在项目现场负责“材料技术资料和安全数据表”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材料技术资料和安全数据表”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材料技术资料和安全数据表”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“材料技术资料和安全数据表”与本课程的总体目标是什么关系？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6 讲  销售技术采购施工协同</w:t>
      </w:r>
    </w:p>
    <w:p>
      <w:pPr>
        <w:pStyle w:val="Heading2"/>
      </w:pPr>
      <w:r>
        <w:t>知识讲解</w:t>
      </w:r>
    </w:p>
    <w:p>
      <w:r>
        <w:t>从客户使用环境出发，先确认介质、温度、暴露方式和维护周期，再讨论材料与工艺。防腐体系关注基材与各涂层兼容；保温保冷体系同时关注绝热、防潮和外护。项目交付必须把采购批次、施工区段与检验记录连接起来。</w:t>
      </w:r>
    </w:p>
    <w:p>
      <w:r>
        <w:t>本讲聚焦“销售技术采购施工协同”。学习时先明确它所处理的对象、输入条件和输出结果，再把它放回整门课程的工作链条中。理解客户需求如何转化为防腐保温产品、施工与交付方案同一术语在不同材料体系或项目条件下可能有不同判定方式，因此必须记录采用的文件、版本和现场条件。</w:t>
      </w:r>
    </w:p>
    <w:p>
      <w:pPr>
        <w:pStyle w:val="Heading2"/>
      </w:pPr>
      <w:r>
        <w:t>现场应用</w:t>
      </w:r>
    </w:p>
    <w:p>
      <w:r>
        <w:t>设想你在项目现场负责“销售技术采购施工协同”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销售技术采购施工协同”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销售技术采购施工协同”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“销售技术采购施工协同”与本课程的总体目标是什么关系？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7 讲  成本质量与全寿命维护</w:t>
      </w:r>
    </w:p>
    <w:p>
      <w:pPr>
        <w:pStyle w:val="Heading2"/>
      </w:pPr>
      <w:r>
        <w:t>知识讲解</w:t>
      </w:r>
    </w:p>
    <w:p>
      <w:r>
        <w:t>从客户使用环境出发，先确认介质、温度、暴露方式和维护周期，再讨论材料与工艺。防腐体系关注基材与各涂层兼容；保温保冷体系同时关注绝热、防潮和外护。项目交付必须把采购批次、施工区段与检验记录连接起来。</w:t>
      </w:r>
    </w:p>
    <w:p>
      <w:r>
        <w:t>本讲聚焦“成本质量与全寿命维护”。学习时先明确它所处理的对象、输入条件和输出结果，再把它放回整门课程的工作链条中。理解客户需求如何转化为防腐保温产品、施工与交付方案同一术语在不同材料体系或项目条件下可能有不同判定方式，因此必须记录采用的文件、版本和现场条件。</w:t>
      </w:r>
    </w:p>
    <w:p>
      <w:pPr>
        <w:pStyle w:val="Heading2"/>
      </w:pPr>
      <w:r>
        <w:t>现场应用</w:t>
      </w:r>
    </w:p>
    <w:p>
      <w:r>
        <w:t>设想你在项目现场负责“成本质量与全寿命维护”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成本质量与全寿命维护”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成本质量与全寿命维护”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“成本质量与全寿命维护”与本课程的总体目标是什么关系？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8 讲  合同图纸与交付文件</w:t>
      </w:r>
    </w:p>
    <w:p>
      <w:pPr>
        <w:pStyle w:val="Heading2"/>
      </w:pPr>
      <w:r>
        <w:t>知识讲解</w:t>
      </w:r>
    </w:p>
    <w:p>
      <w:r>
        <w:t>从客户使用环境出发，先确认介质、温度、暴露方式和维护周期，再讨论材料与工艺。防腐体系关注基材与各涂层兼容；保温保冷体系同时关注绝热、防潮和外护。项目交付必须把采购批次、施工区段与检验记录连接起来。</w:t>
      </w:r>
    </w:p>
    <w:p>
      <w:r>
        <w:t>本讲聚焦“合同图纸与交付文件”。学习时先明确它所处理的对象、输入条件和输出结果，再把它放回整门课程的工作链条中。理解客户需求如何转化为防腐保温产品、施工与交付方案同一术语在不同材料体系或项目条件下可能有不同判定方式，因此必须记录采用的文件、版本和现场条件。</w:t>
      </w:r>
    </w:p>
    <w:p>
      <w:pPr>
        <w:pStyle w:val="Heading2"/>
      </w:pPr>
      <w:r>
        <w:t>现场应用</w:t>
      </w:r>
    </w:p>
    <w:p>
      <w:r>
        <w:t>设想你在项目现场负责“合同图纸与交付文件”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合同图纸与交付文件”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合同图纸与交付文件”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“合同图纸与交付文件”与本课程的总体目标是什么关系？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9 讲  变更与版本风险</w:t>
      </w:r>
    </w:p>
    <w:p>
      <w:pPr>
        <w:pStyle w:val="Heading2"/>
      </w:pPr>
      <w:r>
        <w:t>知识讲解</w:t>
      </w:r>
    </w:p>
    <w:p>
      <w:r>
        <w:t>从客户使用环境出发，先确认介质、温度、暴露方式和维护周期，再讨论材料与工艺。防腐体系关注基材与各涂层兼容；保温保冷体系同时关注绝热、防潮和外护。项目交付必须把采购批次、施工区段与检验记录连接起来。</w:t>
      </w:r>
    </w:p>
    <w:p>
      <w:r>
        <w:t>本讲聚焦“变更与版本风险”。学习时先明确它所处理的对象、输入条件和输出结果，再把它放回整门课程的工作链条中。理解客户需求如何转化为防腐保温产品、施工与交付方案同一术语在不同材料体系或项目条件下可能有不同判定方式，因此必须记录采用的文件、版本和现场条件。</w:t>
      </w:r>
    </w:p>
    <w:p>
      <w:pPr>
        <w:pStyle w:val="Heading2"/>
      </w:pPr>
      <w:r>
        <w:t>现场应用</w:t>
      </w:r>
    </w:p>
    <w:p>
      <w:r>
        <w:t>设想你在项目现场负责“变更与版本风险”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变更与版本风险”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变更与版本风险”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“变更与版本风险”与本课程的总体目标是什么关系？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10 讲  项目全链路案例</w:t>
      </w:r>
    </w:p>
    <w:p>
      <w:pPr>
        <w:pStyle w:val="Heading2"/>
      </w:pPr>
      <w:r>
        <w:t>知识讲解</w:t>
      </w:r>
    </w:p>
    <w:p>
      <w:r>
        <w:t>从客户使用环境出发，先确认介质、温度、暴露方式和维护周期，再讨论材料与工艺。防腐体系关注基材与各涂层兼容；保温保冷体系同时关注绝热、防潮和外护。项目交付必须把采购批次、施工区段与检验记录连接起来。</w:t>
      </w:r>
    </w:p>
    <w:p>
      <w:r>
        <w:t>本讲聚焦“项目全链路案例”。学习时先明确它所处理的对象、输入条件和输出结果，再把它放回整门课程的工作链条中。理解客户需求如何转化为防腐保温产品、施工与交付方案同一术语在不同材料体系或项目条件下可能有不同判定方式，因此必须记录采用的文件、版本和现场条件。</w:t>
      </w:r>
    </w:p>
    <w:p>
      <w:pPr>
        <w:pStyle w:val="Heading2"/>
      </w:pPr>
      <w:r>
        <w:t>现场应用</w:t>
      </w:r>
    </w:p>
    <w:p>
      <w:r>
        <w:t>设想你在项目现场负责“项目全链路案例”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项目全链路案例”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项目全链路案例”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“项目全链路案例”与本课程的总体目标是什么关系？</w:t>
      </w:r>
    </w:p>
    <w:p>
      <w:r>
        <w:t>2  哪些参数必须查厂家文件或批准方案，不能凭记忆填写？</w:t>
      </w:r>
    </w:p>
    <w:p>
      <w:r>
        <w:t>3  发现原始记录与现场观察不一致时，应怎样复核和留痕？</w:t>
      </w:r>
    </w:p>
    <w:p>
      <w:pPr>
        <w:pStyle w:val="Heading2"/>
      </w:pPr>
      <w:r>
        <w:t>参考资料</w:t>
      </w:r>
    </w:p>
    <w:p>
      <w:r>
        <w:t>AMPP 表面处理标准委员会 https://www.ampp.org/standards/sc-05-surface-preparation</w:t>
      </w:r>
    </w:p>
    <w:p>
      <w:r>
        <w:t>AMPP 干膜厚度符合性标准 SSPC PA 2 https://content.ampp.org/standards/book/1013/Procedure-for-Determining-Conformance-to-Dry</w:t>
      </w:r>
    </w:p>
    <w:p>
      <w:r>
        <w:t>OSHA 喷涂作业安全 https://www.osha.gov/laws-regs/regulations/standardnumber/1910/1910.107</w:t>
      </w:r>
    </w:p>
    <w:p>
      <w:r>
        <w:t>OSHA 喷砂通风与防护 https://www.osha.gov/laws-regs/regulations/standardnumber/1910/1910.94</w:t>
      </w:r>
    </w:p>
    <w:p>
      <w:r>
        <w:t>OSHA 安全数据表 https://www.osha.gov/hazcom/appendix-d</w:t>
      </w:r>
    </w:p>
    <w:p>
      <w:r>
        <w:t>Graco 无气喷涂安全手册 https://www.graco.com/content/dam/airlessco/tech_documents/manuals/001/001686/001686EN-B.pdf</w:t>
      </w:r>
    </w:p>
    <w:sectPr w:rsidR="00FC693F" w:rsidRPr="0006063C" w:rsidSect="00034616">
      <w:headerReference w:type="default" r:id="rId9"/>
      <w:footerReference w:type="default" r:id="rId10"/>
      <w:pgSz w:w="12240" w:h="15840"/>
      <w:pgMar w:top="1037" w:right="1109" w:bottom="95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入门段 L1至L2  ·  公司业务全景与产品线认知</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云培训学院  课程讲义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8427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8427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84276"/>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