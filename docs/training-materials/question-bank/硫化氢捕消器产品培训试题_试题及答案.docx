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  <w:u w:val="none"/>
        </w:rPr>
        <w:t>硫化氢捕消器产品培训试题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一、填空题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1、硫化氢捕消器是一种用于</w:t>
      </w:r>
      <w:r>
        <w:rPr>
          <w:rFonts w:ascii="宋体" w:hAnsi="宋体" w:eastAsia="宋体"/>
          <w:b/>
          <w:color w:val="C00000"/>
          <w:sz w:val="22"/>
          <w:u w:val="single"/>
        </w:rPr>
        <w:t>消除硫化氢</w:t>
      </w:r>
      <w:r>
        <w:rPr>
          <w:rFonts w:ascii="宋体" w:hAnsi="宋体" w:eastAsia="宋体"/>
          <w:b w:val="0"/>
          <w:sz w:val="22"/>
          <w:u w:val="none"/>
        </w:rPr>
        <w:t>的捕消装置。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2、硫化氢捕消器由干粉状</w:t>
      </w:r>
      <w:r>
        <w:rPr>
          <w:rFonts w:ascii="宋体" w:hAnsi="宋体" w:eastAsia="宋体"/>
          <w:b/>
          <w:color w:val="C00000"/>
          <w:sz w:val="22"/>
          <w:u w:val="single"/>
        </w:rPr>
        <w:t>硫化氢捕消剂</w:t>
      </w:r>
      <w:r>
        <w:rPr>
          <w:rFonts w:ascii="宋体" w:hAnsi="宋体" w:eastAsia="宋体"/>
          <w:b w:val="0"/>
          <w:sz w:val="22"/>
          <w:u w:val="none"/>
        </w:rPr>
        <w:t>和</w:t>
      </w:r>
      <w:r>
        <w:rPr>
          <w:rFonts w:ascii="宋体" w:hAnsi="宋体" w:eastAsia="宋体"/>
          <w:b/>
          <w:color w:val="C00000"/>
          <w:sz w:val="22"/>
          <w:u w:val="single"/>
        </w:rPr>
        <w:t>喷射装置</w:t>
      </w:r>
      <w:r>
        <w:rPr>
          <w:rFonts w:ascii="宋体" w:hAnsi="宋体" w:eastAsia="宋体"/>
          <w:b w:val="0"/>
          <w:sz w:val="22"/>
          <w:u w:val="none"/>
        </w:rPr>
        <w:t>两部分组成。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3、硫化氢捕消剂由</w:t>
      </w:r>
      <w:r>
        <w:rPr>
          <w:rFonts w:ascii="宋体" w:hAnsi="宋体" w:eastAsia="宋体"/>
          <w:b/>
          <w:color w:val="C00000"/>
          <w:sz w:val="22"/>
          <w:u w:val="single"/>
        </w:rPr>
        <w:t>反应剂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疏水剂</w:t>
      </w:r>
      <w:r>
        <w:rPr>
          <w:rFonts w:ascii="宋体" w:hAnsi="宋体" w:eastAsia="宋体"/>
          <w:b w:val="0"/>
          <w:sz w:val="22"/>
          <w:u w:val="none"/>
        </w:rPr>
        <w:t>和</w:t>
      </w:r>
      <w:r>
        <w:rPr>
          <w:rFonts w:ascii="宋体" w:hAnsi="宋体" w:eastAsia="宋体"/>
          <w:b/>
          <w:color w:val="C00000"/>
          <w:sz w:val="22"/>
          <w:u w:val="single"/>
        </w:rPr>
        <w:t>分散剂</w:t>
      </w:r>
      <w:r>
        <w:rPr>
          <w:rFonts w:ascii="宋体" w:hAnsi="宋体" w:eastAsia="宋体"/>
          <w:b w:val="0"/>
          <w:sz w:val="22"/>
          <w:u w:val="none"/>
        </w:rPr>
        <w:t>等原料组成，与硫化氢发生反应。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4、喷射装置用来</w:t>
      </w:r>
      <w:r>
        <w:rPr>
          <w:rFonts w:ascii="宋体" w:hAnsi="宋体" w:eastAsia="宋体"/>
          <w:b/>
          <w:color w:val="C00000"/>
          <w:sz w:val="22"/>
          <w:u w:val="single"/>
        </w:rPr>
        <w:t>存储并喷射</w:t>
      </w:r>
      <w:r>
        <w:rPr>
          <w:rFonts w:ascii="宋体" w:hAnsi="宋体" w:eastAsia="宋体"/>
          <w:b w:val="0"/>
          <w:sz w:val="22"/>
          <w:u w:val="none"/>
        </w:rPr>
        <w:t>硫化氢捕消剂，原理与干粉灭火器相似。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5、硫化氢捕消器主要有</w:t>
      </w:r>
      <w:r>
        <w:rPr>
          <w:rFonts w:ascii="宋体" w:hAnsi="宋体" w:eastAsia="宋体"/>
          <w:b/>
          <w:color w:val="C00000"/>
          <w:sz w:val="22"/>
          <w:u w:val="single"/>
        </w:rPr>
        <w:t>手提</w:t>
      </w:r>
      <w:r>
        <w:rPr>
          <w:rFonts w:ascii="宋体" w:hAnsi="宋体" w:eastAsia="宋体"/>
          <w:b w:val="0"/>
          <w:sz w:val="22"/>
          <w:u w:val="none"/>
        </w:rPr>
        <w:t>式、</w:t>
      </w:r>
      <w:r>
        <w:rPr>
          <w:rFonts w:ascii="宋体" w:hAnsi="宋体" w:eastAsia="宋体"/>
          <w:b/>
          <w:color w:val="C00000"/>
          <w:sz w:val="22"/>
          <w:u w:val="single"/>
        </w:rPr>
        <w:t>推车</w:t>
      </w:r>
      <w:r>
        <w:rPr>
          <w:rFonts w:ascii="宋体" w:hAnsi="宋体" w:eastAsia="宋体"/>
          <w:b w:val="0"/>
          <w:sz w:val="22"/>
          <w:u w:val="none"/>
        </w:rPr>
        <w:t>式两种。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6、硫化氢捕消器针对硫化氢气体泄漏主要起到</w:t>
      </w:r>
      <w:r>
        <w:rPr>
          <w:rFonts w:ascii="宋体" w:hAnsi="宋体" w:eastAsia="宋体"/>
          <w:b/>
          <w:color w:val="C00000"/>
          <w:sz w:val="22"/>
          <w:u w:val="single"/>
        </w:rPr>
        <w:t>预防</w:t>
      </w:r>
      <w:r>
        <w:rPr>
          <w:rFonts w:ascii="宋体" w:hAnsi="宋体" w:eastAsia="宋体"/>
          <w:b w:val="0"/>
          <w:sz w:val="22"/>
          <w:u w:val="none"/>
        </w:rPr>
        <w:t>和</w:t>
      </w:r>
      <w:r>
        <w:rPr>
          <w:rFonts w:ascii="宋体" w:hAnsi="宋体" w:eastAsia="宋体"/>
          <w:b/>
          <w:color w:val="C00000"/>
          <w:sz w:val="22"/>
          <w:u w:val="single"/>
        </w:rPr>
        <w:t>应急处置</w:t>
      </w:r>
      <w:r>
        <w:rPr>
          <w:rFonts w:ascii="宋体" w:hAnsi="宋体" w:eastAsia="宋体"/>
          <w:b w:val="0"/>
          <w:sz w:val="22"/>
          <w:u w:val="none"/>
        </w:rPr>
        <w:t>的效果。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7、硫化氢捕消器生产设备一套，包括反应釜2台，干燥设备、研磨设备、灌装设备各一套，年产能</w:t>
      </w:r>
      <w:r>
        <w:rPr>
          <w:rFonts w:ascii="宋体" w:hAnsi="宋体" w:eastAsia="宋体"/>
          <w:b/>
          <w:color w:val="C00000"/>
          <w:sz w:val="22"/>
          <w:u w:val="single"/>
        </w:rPr>
        <w:t>500吨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8、硫化氢捕消器出厂检测项目包括</w:t>
      </w:r>
      <w:r>
        <w:rPr>
          <w:rFonts w:ascii="宋体" w:hAnsi="宋体" w:eastAsia="宋体"/>
          <w:b/>
          <w:color w:val="C00000"/>
          <w:sz w:val="22"/>
          <w:u w:val="single"/>
        </w:rPr>
        <w:t>外观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含水率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硫化氢捕消效率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9、硫化氢捕消器规格型号：</w:t>
      </w:r>
      <w:r>
        <w:rPr>
          <w:rFonts w:ascii="宋体" w:hAnsi="宋体" w:eastAsia="宋体"/>
          <w:b/>
          <w:color w:val="C00000"/>
          <w:sz w:val="22"/>
          <w:u w:val="single"/>
        </w:rPr>
        <w:t>4kg-手提式硫化氢捕消器（BLJYS04型）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16kg-推车式硫化氢捕消器（BLJYT16型）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10、使用捕消器进行操作前，应先佩戴好防护用品，应该在泄漏源的</w:t>
      </w:r>
      <w:r>
        <w:rPr>
          <w:rFonts w:ascii="宋体" w:hAnsi="宋体" w:eastAsia="宋体"/>
          <w:b/>
          <w:color w:val="C00000"/>
          <w:sz w:val="22"/>
          <w:u w:val="single"/>
        </w:rPr>
        <w:t>上风</w:t>
      </w:r>
      <w:r>
        <w:rPr>
          <w:rFonts w:ascii="宋体" w:hAnsi="宋体" w:eastAsia="宋体"/>
          <w:b w:val="0"/>
          <w:sz w:val="22"/>
          <w:u w:val="none"/>
        </w:rPr>
        <w:t>进行操作。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11、手提式硫化氢捕消器试验压力为</w:t>
      </w:r>
      <w:r>
        <w:rPr>
          <w:rFonts w:ascii="宋体" w:hAnsi="宋体" w:eastAsia="宋体"/>
          <w:b/>
          <w:color w:val="C00000"/>
          <w:sz w:val="22"/>
          <w:u w:val="single"/>
        </w:rPr>
        <w:t>1.2MPa（+20℃）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12、推车式硫化氢捕消器工作压力为</w:t>
      </w:r>
      <w:r>
        <w:rPr>
          <w:rFonts w:ascii="宋体" w:hAnsi="宋体" w:eastAsia="宋体"/>
          <w:b/>
          <w:color w:val="C00000"/>
          <w:sz w:val="22"/>
          <w:u w:val="single"/>
        </w:rPr>
        <w:t>1.2MPa（+20℃）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13、硫化氢捕消器的驱动气体为</w:t>
      </w:r>
      <w:r>
        <w:rPr>
          <w:rFonts w:ascii="宋体" w:hAnsi="宋体" w:eastAsia="宋体"/>
          <w:b/>
          <w:color w:val="C00000"/>
          <w:sz w:val="22"/>
          <w:u w:val="single"/>
        </w:rPr>
        <w:t>氮气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14、硫化氢捕消器的使用温度为</w:t>
      </w:r>
      <w:r>
        <w:rPr>
          <w:rFonts w:ascii="宋体" w:hAnsi="宋体" w:eastAsia="宋体"/>
          <w:b/>
          <w:color w:val="C00000"/>
          <w:sz w:val="22"/>
          <w:u w:val="single"/>
        </w:rPr>
        <w:t>（-20~55）℃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15、产品应用</w:t>
      </w:r>
      <w:r>
        <w:rPr>
          <w:rFonts w:ascii="宋体" w:hAnsi="宋体" w:eastAsia="宋体"/>
          <w:b/>
          <w:color w:val="C00000"/>
          <w:sz w:val="22"/>
          <w:u w:val="single"/>
        </w:rPr>
        <w:t>清洁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干燥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无泄漏</w:t>
      </w:r>
      <w:r>
        <w:rPr>
          <w:rFonts w:ascii="宋体" w:hAnsi="宋体" w:eastAsia="宋体"/>
          <w:b w:val="0"/>
          <w:sz w:val="22"/>
          <w:u w:val="none"/>
        </w:rPr>
        <w:t>的容器包装，净质量误差不应大于1%。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16、2020年硫化氢捕消器累计用量达</w:t>
      </w:r>
      <w:r>
        <w:rPr>
          <w:rFonts w:ascii="宋体" w:hAnsi="宋体" w:eastAsia="宋体"/>
          <w:b/>
          <w:color w:val="C00000"/>
          <w:sz w:val="22"/>
          <w:u w:val="single"/>
        </w:rPr>
        <w:t>57吨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17、硫化氢捕消器的捕消效率为</w:t>
      </w:r>
      <w:r>
        <w:rPr>
          <w:rFonts w:ascii="宋体" w:hAnsi="宋体" w:eastAsia="宋体"/>
          <w:b/>
          <w:color w:val="C00000"/>
          <w:sz w:val="22"/>
          <w:u w:val="single"/>
        </w:rPr>
        <w:t>≥95%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18、硫化氢捕消剂为白色固体粉末，含水率要求</w:t>
      </w:r>
      <w:r>
        <w:rPr>
          <w:rFonts w:ascii="宋体" w:hAnsi="宋体" w:eastAsia="宋体"/>
          <w:b/>
          <w:color w:val="C00000"/>
          <w:sz w:val="22"/>
          <w:u w:val="single"/>
        </w:rPr>
        <w:t>≤3%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19、硫化氢捕消器填料规格为</w:t>
      </w:r>
      <w:r>
        <w:rPr>
          <w:rFonts w:ascii="宋体" w:hAnsi="宋体" w:eastAsia="宋体"/>
          <w:b/>
          <w:color w:val="C00000"/>
          <w:sz w:val="22"/>
          <w:u w:val="single"/>
        </w:rPr>
        <w:t>超细干粉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二、问答题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1、硫化氢捕消器是如何起到预防作用的。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答：气体检测→发现硫化氢气体→喷射硫化氢捕消剂预防中毒事故发生。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2、硫化氢捕消器是如何起到应急处置作用的。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答：硫化氢泄漏→区域喷射→转化为稳定硫化物防止事故扩大。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3、硫化氢捕消器产品特点。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答：（1）快速：在混合充分10分钟内即可出现脱硫效果；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（2）高效：脱硫能力极强；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（3）安全：脱硫过程温和，无燃爆危险；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（4）便利：加注和产物移除便利，不会对生产工艺造成影响；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（5）环保：本品及其脱硫产物易被微生物降解。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4、硫化氢捕消器适用工况。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答：硫化氢捕消器适用于石油化工、有机化工、市政工程、维修工程、油气田等各种可能含有硫化氢作业的场所，起到了预防和应急处置的效果。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5、硫化氢捕消器工作原理。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答：（1）发生硫化氢泄漏时，空气中弥漫大量高毒硫化氢分子；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（2）使用硫化氢捕消器喷射后，捕消剂与硫化氢发生碰撞、吸附、反应；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（3）在极短时间内，硫化氢生成稳定的硫化物，并沉淀。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6、硫化氢捕消器制造工艺流程。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答：分散剂+反应剂+疏水剂 → 反应釜搅拌 → 干燥 → 研磨 → 分离除尘 → 成品 → 成品灌装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7、列举三个采购硫化氢捕消器的客户及采购量。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答：下表中任何三个厂家均可。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工程名称 | 总瓶数 | 总重量（kg）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上海石化消防工程有限公司 | 360 | 2640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淄博鲁峰（齐鲁石化） | 392 | 1568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齐鲁商业（江苏油田、扬州） | 269 | 2756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淄博艾尔玛（北京燕山石化） | 350 | 2528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淄博齐鲁商业有限公司（青岛石化） | 230 | 1280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淄博艾尔玛（荆门石化） | 250 | 1600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淄博爱尔玛 | 164 | 1640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淄博鲁峰（齐鲁石化） | 178 | 2152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石化总厂 | 176 | 1160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8、不同规格的捕消器能够去除多少数量的硫化氢气体？对应硫化氢浓度是多少？最适用于那种浓度范围的硫化氢气体？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答：按硫化氢捕消器的实际含量除以5为中和硫化氢的量，可以在各浓度下进行中和反应。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9、1000平方米车间理论上应该配备多少硫化氢捕消器？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假设车间占地面积为1000平方米，高为8米，ppm值为1000，硫化氢充分扩散的情况下，考虑到硫化氢的危害性，及空气的流通性，应使用过量捕消剂进行中和反应，应不少于100千克，因此手持型硫化氢捕消器应至少配备25台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10、对应的产品不同工况现场的配置要求是什么？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答：硫化氢捕消器产品应放置在干燥、阴凉处，并按使用说明书定期检查。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