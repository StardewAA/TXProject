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石油化工现场安全通识 题库</w:t>
      </w:r>
    </w:p>
    <w:p>
      <w:pPr>
        <w:jc w:val="center"/>
      </w:pPr>
      <w:r/>
      <w:r>
        <w:rPr>
          <w:b w:val="0"/>
        </w:rPr>
        <w:t>所属阶段：入门段(L1→L2)　｜　课程编码：A0201　｜　难度定位：以“易”为主，少量“中”“难”（案例），侧重现场安全常识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1.（难度：易）进入石油化工生产区域，最基本的安全要求是？</w:t>
      </w:r>
    </w:p>
    <w:p>
      <w:r>
        <w:rPr>
          <w:b w:val="0"/>
        </w:rPr>
        <w:t>A. 正确佩戴安全帽等劳保用品并遵守入场规定</w:t>
      </w:r>
    </w:p>
    <w:p>
      <w:r>
        <w:rPr>
          <w:b w:val="0"/>
        </w:rPr>
        <w:t>B. 穿短袖凉鞋以便散热</w:t>
      </w:r>
    </w:p>
    <w:p>
      <w:r>
        <w:rPr>
          <w:b w:val="0"/>
        </w:rPr>
        <w:t>C. 直接进入装置区参观</w:t>
      </w:r>
    </w:p>
    <w:p>
      <w:r>
        <w:rPr>
          <w:b w:val="0"/>
        </w:rPr>
        <w:t>D. 携带火种以备夜间照明</w:t>
      </w:r>
    </w:p>
    <w:p>
      <w:r>
        <w:rPr>
          <w:b/>
        </w:rPr>
        <w:t>答案：A</w:t>
      </w:r>
    </w:p>
    <w:p>
      <w:r>
        <w:rPr>
          <w:b w:val="0"/>
        </w:rPr>
        <w:t>解析：石化现场属高危区域，劳保穿戴与入场规定是首要要求。</w:t>
      </w:r>
    </w:p>
    <w:p/>
    <w:p>
      <w:r>
        <w:rPr>
          <w:b w:val="0"/>
        </w:rPr>
        <w:t>2.（难度：易）下列哪项属于石化现场严禁携带入内的物品？</w:t>
      </w:r>
    </w:p>
    <w:p>
      <w:r>
        <w:rPr>
          <w:b w:val="0"/>
        </w:rPr>
        <w:t>A. 香烟与打火机</w:t>
      </w:r>
    </w:p>
    <w:p>
      <w:r>
        <w:rPr>
          <w:b w:val="0"/>
        </w:rPr>
        <w:t>B. 记录本</w:t>
      </w:r>
    </w:p>
    <w:p>
      <w:r>
        <w:rPr>
          <w:b w:val="0"/>
        </w:rPr>
        <w:t>C. 测厚仪</w:t>
      </w:r>
    </w:p>
    <w:p>
      <w:r>
        <w:rPr>
          <w:b w:val="0"/>
        </w:rPr>
        <w:t>D. 安全帽</w:t>
      </w:r>
    </w:p>
    <w:p>
      <w:r>
        <w:rPr>
          <w:b/>
        </w:rPr>
        <w:t>答案：A</w:t>
      </w:r>
    </w:p>
    <w:p>
      <w:r>
        <w:rPr>
          <w:b w:val="0"/>
        </w:rPr>
        <w:t>解析：火种严禁带入生产区域，防止引燃可燃气体。</w:t>
      </w:r>
    </w:p>
    <w:p/>
    <w:p>
      <w:r>
        <w:rPr>
          <w:b w:val="0"/>
        </w:rPr>
        <w:t>3.（难度：易）在装置区闻到明显刺激性气味并看到白雾，正确做法是？</w:t>
      </w:r>
    </w:p>
    <w:p>
      <w:r>
        <w:rPr>
          <w:b w:val="0"/>
        </w:rPr>
        <w:t>A. 迅速撤离至上风向安全区域并上报</w:t>
      </w:r>
    </w:p>
    <w:p>
      <w:r>
        <w:rPr>
          <w:b w:val="0"/>
        </w:rPr>
        <w:t>B. 凑近查看是什么物质</w:t>
      </w:r>
    </w:p>
    <w:p>
      <w:r>
        <w:rPr>
          <w:b w:val="0"/>
        </w:rPr>
        <w:t>C. 原地继续作业</w:t>
      </w:r>
    </w:p>
    <w:p>
      <w:r>
        <w:rPr>
          <w:b w:val="0"/>
        </w:rPr>
        <w:t>D. 打开手机拍照发群</w:t>
      </w:r>
    </w:p>
    <w:p>
      <w:r>
        <w:rPr>
          <w:b/>
        </w:rPr>
        <w:t>答案：A</w:t>
      </w:r>
    </w:p>
    <w:p>
      <w:r>
        <w:rPr>
          <w:b w:val="0"/>
        </w:rPr>
        <w:t>解析：应第一时间撤离并上报，禁止靠近未知泄漏源。</w:t>
      </w:r>
    </w:p>
    <w:p/>
    <w:p>
      <w:r>
        <w:rPr>
          <w:b w:val="0"/>
        </w:rPr>
        <w:t>4.（难度：易）动火作业前必须完成的关键环节是？</w:t>
      </w:r>
    </w:p>
    <w:p>
      <w:r>
        <w:rPr>
          <w:b w:val="0"/>
        </w:rPr>
        <w:t>A. 办理动火作业许可证并进行气体检测</w:t>
      </w:r>
    </w:p>
    <w:p>
      <w:r>
        <w:rPr>
          <w:b w:val="0"/>
        </w:rPr>
        <w:t>B. 直接焊接以节省时间</w:t>
      </w:r>
    </w:p>
    <w:p>
      <w:r>
        <w:rPr>
          <w:b w:val="0"/>
        </w:rPr>
        <w:t>C. 先开工后补票</w:t>
      </w:r>
    </w:p>
    <w:p>
      <w:r>
        <w:rPr>
          <w:b w:val="0"/>
        </w:rPr>
        <w:t>D. 只需口头通知同事</w:t>
      </w:r>
    </w:p>
    <w:p>
      <w:r>
        <w:rPr>
          <w:b/>
        </w:rPr>
        <w:t>答案：A</w:t>
      </w:r>
    </w:p>
    <w:p>
      <w:r>
        <w:rPr>
          <w:b w:val="0"/>
        </w:rPr>
        <w:t>解析：动火作业须审批、检测合格并落实监护措施。</w:t>
      </w:r>
    </w:p>
    <w:p/>
    <w:p>
      <w:r>
        <w:rPr>
          <w:b w:val="0"/>
        </w:rPr>
        <w:t>5.（难度：易）受限空间作业必须坚持的原则是？</w:t>
      </w:r>
    </w:p>
    <w:p>
      <w:r>
        <w:rPr>
          <w:b w:val="0"/>
        </w:rPr>
        <w:t>A. 先通风、再检测、后作业</w:t>
      </w:r>
    </w:p>
    <w:p>
      <w:r>
        <w:rPr>
          <w:b w:val="0"/>
        </w:rPr>
        <w:t>B. 先作业、后通风</w:t>
      </w:r>
    </w:p>
    <w:p>
      <w:r>
        <w:rPr>
          <w:b w:val="0"/>
        </w:rPr>
        <w:t>C. 边作业边检测且无需监护</w:t>
      </w:r>
    </w:p>
    <w:p>
      <w:r>
        <w:rPr>
          <w:b w:val="0"/>
        </w:rPr>
        <w:t>D. 只要戴防毒面具即可入内</w:t>
      </w:r>
    </w:p>
    <w:p>
      <w:r>
        <w:rPr>
          <w:b/>
        </w:rPr>
        <w:t>答案：A</w:t>
      </w:r>
    </w:p>
    <w:p>
      <w:r>
        <w:rPr>
          <w:b w:val="0"/>
        </w:rPr>
        <w:t>解析：受限空间作业必须先通风、检测合格并全程监护。</w:t>
      </w:r>
    </w:p>
    <w:p/>
    <w:p>
      <w:r>
        <w:rPr>
          <w:b w:val="0"/>
        </w:rPr>
        <w:t>6.（难度：易）高处作业时，防止坠落最有效的措施是？</w:t>
      </w:r>
    </w:p>
    <w:p>
      <w:r>
        <w:rPr>
          <w:b w:val="0"/>
        </w:rPr>
        <w:t>A. 正确系挂安全带并高挂低用</w:t>
      </w:r>
    </w:p>
    <w:p>
      <w:r>
        <w:rPr>
          <w:b w:val="0"/>
        </w:rPr>
        <w:t>B. 靠感觉保持平衡</w:t>
      </w:r>
    </w:p>
    <w:p>
      <w:r>
        <w:rPr>
          <w:b w:val="0"/>
        </w:rPr>
        <w:t>C. 快速通过减少暴露时间</w:t>
      </w:r>
    </w:p>
    <w:p>
      <w:r>
        <w:rPr>
          <w:b w:val="0"/>
        </w:rPr>
        <w:t>D. 手扶栏杆即可</w:t>
      </w:r>
    </w:p>
    <w:p>
      <w:r>
        <w:rPr>
          <w:b/>
        </w:rPr>
        <w:t>答案：A</w:t>
      </w:r>
    </w:p>
    <w:p>
      <w:r>
        <w:rPr>
          <w:b w:val="0"/>
        </w:rPr>
        <w:t>解析：安全带是高处作业防坠落的最后屏障，必须高挂低用、系挂牢固。</w:t>
      </w:r>
    </w:p>
    <w:p/>
    <w:p>
      <w:r>
        <w:rPr>
          <w:b w:val="0"/>
        </w:rPr>
        <w:t>7.（难度：易）“五同时”原则中的一项是把安全工作与生产工作？</w:t>
      </w:r>
    </w:p>
    <w:p>
      <w:r>
        <w:rPr>
          <w:b w:val="0"/>
        </w:rPr>
        <w:t>A. 同时计划、同时布置、同时检查、同时总结、同时评比</w:t>
      </w:r>
    </w:p>
    <w:p>
      <w:r>
        <w:rPr>
          <w:b w:val="0"/>
        </w:rPr>
        <w:t>B. 分开由不同部门负责</w:t>
      </w:r>
    </w:p>
    <w:p>
      <w:r>
        <w:rPr>
          <w:b w:val="0"/>
        </w:rPr>
        <w:t>C. 仅在生产旺季开展</w:t>
      </w:r>
    </w:p>
    <w:p>
      <w:r>
        <w:rPr>
          <w:b w:val="0"/>
        </w:rPr>
        <w:t>D. 完全交由承包商负责</w:t>
      </w:r>
    </w:p>
    <w:p>
      <w:r>
        <w:rPr>
          <w:b/>
        </w:rPr>
        <w:t>答案：A</w:t>
      </w:r>
    </w:p>
    <w:p>
      <w:r>
        <w:rPr>
          <w:b w:val="0"/>
        </w:rPr>
        <w:t>解析：五同时强调安全与生产同计划、同布置、同检查、同总结、同评比。</w:t>
      </w:r>
    </w:p>
    <w:p/>
    <w:p>
      <w:r>
        <w:rPr>
          <w:b w:val="0"/>
        </w:rPr>
        <w:t>8.（难度：易）使用手持电动工具前应重点检查的是？</w:t>
      </w:r>
    </w:p>
    <w:p>
      <w:r>
        <w:rPr>
          <w:b w:val="0"/>
        </w:rPr>
        <w:t>A. 电线绝缘、接地（漏电保护）与外壳完好性</w:t>
      </w:r>
    </w:p>
    <w:p>
      <w:r>
        <w:rPr>
          <w:b w:val="0"/>
        </w:rPr>
        <w:t>B. 工具的品牌颜色</w:t>
      </w:r>
    </w:p>
    <w:p>
      <w:r>
        <w:rPr>
          <w:b w:val="0"/>
        </w:rPr>
        <w:t>C. 工具箱的重量</w:t>
      </w:r>
    </w:p>
    <w:p>
      <w:r>
        <w:rPr>
          <w:b w:val="0"/>
        </w:rPr>
        <w:t>D. 使用者的工龄</w:t>
      </w:r>
    </w:p>
    <w:p>
      <w:r>
        <w:rPr>
          <w:b/>
        </w:rPr>
        <w:t>答案：A</w:t>
      </w:r>
    </w:p>
    <w:p>
      <w:r>
        <w:rPr>
          <w:b w:val="0"/>
        </w:rPr>
        <w:t>解析：漏电是手持电动工具的主要风险，须检查绝缘、接地与漏电保护。</w:t>
      </w:r>
    </w:p>
    <w:p/>
    <w:p>
      <w:r>
        <w:rPr>
          <w:b w:val="0"/>
        </w:rPr>
        <w:t>9.（难度：中）发现同事触电，首先应当做的是？</w:t>
      </w:r>
    </w:p>
    <w:p>
      <w:r>
        <w:rPr>
          <w:b w:val="0"/>
        </w:rPr>
        <w:t>A. 切断电源或用绝缘物脱离电源后施救</w:t>
      </w:r>
    </w:p>
    <w:p>
      <w:r>
        <w:rPr>
          <w:b w:val="0"/>
        </w:rPr>
        <w:t>B. 直接用手拉开触电者</w:t>
      </w:r>
    </w:p>
    <w:p>
      <w:r>
        <w:rPr>
          <w:b w:val="0"/>
        </w:rPr>
        <w:t>C. 先拍照留存证据</w:t>
      </w:r>
    </w:p>
    <w:p>
      <w:r>
        <w:rPr>
          <w:b w:val="0"/>
        </w:rPr>
        <w:t>D. 先询问触电原因</w:t>
      </w:r>
    </w:p>
    <w:p>
      <w:r>
        <w:rPr>
          <w:b/>
        </w:rPr>
        <w:t>答案：A</w:t>
      </w:r>
    </w:p>
    <w:p>
      <w:r>
        <w:rPr>
          <w:b w:val="0"/>
        </w:rPr>
        <w:t>解析：救护者必须先脱离电源，严禁直接接触触电者以免自身触电。</w:t>
      </w:r>
    </w:p>
    <w:p/>
    <w:p>
      <w:r>
        <w:rPr>
          <w:b w:val="0"/>
        </w:rPr>
        <w:t>10.（难度：中）石化现场发生火情的报警电话通常是？</w:t>
      </w:r>
    </w:p>
    <w:p>
      <w:r>
        <w:rPr>
          <w:b w:val="0"/>
        </w:rPr>
        <w:t>A. 内部火警/调度电话，必要时拨 119</w:t>
      </w:r>
    </w:p>
    <w:p>
      <w:r>
        <w:rPr>
          <w:b w:val="0"/>
        </w:rPr>
        <w:t>B. 110</w:t>
      </w:r>
    </w:p>
    <w:p>
      <w:r>
        <w:rPr>
          <w:b w:val="0"/>
        </w:rPr>
        <w:t>C. 120</w:t>
      </w:r>
    </w:p>
    <w:p>
      <w:r>
        <w:rPr>
          <w:b w:val="0"/>
        </w:rPr>
        <w:t>D. 12345</w:t>
      </w:r>
    </w:p>
    <w:p>
      <w:r>
        <w:rPr>
          <w:b/>
        </w:rPr>
        <w:t>答案：A</w:t>
      </w:r>
    </w:p>
    <w:p>
      <w:r>
        <w:rPr>
          <w:b w:val="0"/>
        </w:rPr>
        <w:t>解析：应首先报告现场调度并启动厂内应急响应，必要时拨打 119。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1.（难度：易）进入石化装置区必须遵守的安全要求包括？</w:t>
      </w:r>
    </w:p>
    <w:p>
      <w:r>
        <w:rPr>
          <w:b w:val="0"/>
        </w:rPr>
        <w:t>A. 接受入场安全教育</w:t>
      </w:r>
    </w:p>
    <w:p>
      <w:r>
        <w:rPr>
          <w:b w:val="0"/>
        </w:rPr>
        <w:t>B. 正确穿戴劳保用品</w:t>
      </w:r>
    </w:p>
    <w:p>
      <w:r>
        <w:rPr>
          <w:b w:val="0"/>
        </w:rPr>
        <w:t>C. 不得携带火种</w:t>
      </w:r>
    </w:p>
    <w:p>
      <w:r>
        <w:rPr>
          <w:b w:val="0"/>
        </w:rPr>
        <w:t>D. 按指定路线行走</w:t>
      </w:r>
    </w:p>
    <w:p>
      <w:r>
        <w:rPr>
          <w:b/>
        </w:rPr>
        <w:t>答案：A,B,C,D</w:t>
      </w:r>
    </w:p>
    <w:p>
      <w:r>
        <w:rPr>
          <w:b w:val="0"/>
        </w:rPr>
        <w:t>解析：四项均为装置区基本安全要求。</w:t>
      </w:r>
    </w:p>
    <w:p/>
    <w:p>
      <w:r>
        <w:rPr>
          <w:b w:val="0"/>
        </w:rPr>
        <w:t>2.（难度：中）下列属于石化现场常见危险源的有？</w:t>
      </w:r>
    </w:p>
    <w:p>
      <w:r>
        <w:rPr>
          <w:b w:val="0"/>
        </w:rPr>
        <w:t>A. 可燃有毒气体泄漏</w:t>
      </w:r>
    </w:p>
    <w:p>
      <w:r>
        <w:rPr>
          <w:b w:val="0"/>
        </w:rPr>
        <w:t>B. 高温设备与管道</w:t>
      </w:r>
    </w:p>
    <w:p>
      <w:r>
        <w:rPr>
          <w:b w:val="0"/>
        </w:rPr>
        <w:t>C. 转动机械与电气设备</w:t>
      </w:r>
    </w:p>
    <w:p>
      <w:r>
        <w:rPr>
          <w:b w:val="0"/>
        </w:rPr>
        <w:t>D. 办公区打印机</w:t>
      </w:r>
    </w:p>
    <w:p>
      <w:r>
        <w:rPr>
          <w:b/>
        </w:rPr>
        <w:t>答案：A,B,C</w:t>
      </w:r>
    </w:p>
    <w:p>
      <w:r>
        <w:rPr>
          <w:b w:val="0"/>
        </w:rPr>
        <w:t>解析：打印机不属于石化典型作业危险源。</w:t>
      </w:r>
    </w:p>
    <w:p/>
    <w:p>
      <w:r>
        <w:rPr>
          <w:b w:val="0"/>
        </w:rPr>
        <w:t>3.（难度：易）受限空间作业前的必备措施包括？</w:t>
      </w:r>
    </w:p>
    <w:p>
      <w:r>
        <w:rPr>
          <w:b w:val="0"/>
        </w:rPr>
        <w:t>A. 办理作业许可</w:t>
      </w:r>
    </w:p>
    <w:p>
      <w:r>
        <w:rPr>
          <w:b w:val="0"/>
        </w:rPr>
        <w:t>B. 气体检测合格</w:t>
      </w:r>
    </w:p>
    <w:p>
      <w:r>
        <w:rPr>
          <w:b w:val="0"/>
        </w:rPr>
        <w:t>C. 强制通风</w:t>
      </w:r>
    </w:p>
    <w:p>
      <w:r>
        <w:rPr>
          <w:b w:val="0"/>
        </w:rPr>
        <w:t>D. 设置专人监护</w:t>
      </w:r>
    </w:p>
    <w:p>
      <w:r>
        <w:rPr>
          <w:b/>
        </w:rPr>
        <w:t>答案：A,B,C,D</w:t>
      </w:r>
    </w:p>
    <w:p>
      <w:r>
        <w:rPr>
          <w:b w:val="0"/>
        </w:rPr>
        <w:t>解析：受限空间作业须审批、通风、检测、监护四要素齐备。</w:t>
      </w:r>
    </w:p>
    <w:p/>
    <w:p>
      <w:r>
        <w:rPr>
          <w:b w:val="0"/>
        </w:rPr>
        <w:t>4.（难度：中）高处作业的安全要求包括？</w:t>
      </w:r>
    </w:p>
    <w:p>
      <w:r>
        <w:rPr>
          <w:b w:val="0"/>
        </w:rPr>
        <w:t>A. 作业前检查作业面与安全带</w:t>
      </w:r>
    </w:p>
    <w:p>
      <w:r>
        <w:rPr>
          <w:b w:val="0"/>
        </w:rPr>
        <w:t>B. 工具系防坠绳防止坠落</w:t>
      </w:r>
    </w:p>
    <w:p>
      <w:r>
        <w:rPr>
          <w:b w:val="0"/>
        </w:rPr>
        <w:t>C. 下方设置警戒隔离</w:t>
      </w:r>
    </w:p>
    <w:p>
      <w:r>
        <w:rPr>
          <w:b w:val="0"/>
        </w:rPr>
        <w:t>D. 遇六级以上大风停止露天高处作业</w:t>
      </w:r>
    </w:p>
    <w:p>
      <w:r>
        <w:rPr>
          <w:b/>
        </w:rPr>
        <w:t>答案：A,B,C,D</w:t>
      </w:r>
    </w:p>
    <w:p>
      <w:r>
        <w:rPr>
          <w:b w:val="0"/>
        </w:rPr>
        <w:t>解析：四项均为高处作业的强制安全要求。</w:t>
      </w:r>
    </w:p>
    <w:p/>
    <w:p>
      <w:r>
        <w:rPr>
          <w:b w:val="0"/>
        </w:rPr>
        <w:t>5.（难度：中）发生可燃气体泄漏时的正确做法包括？</w:t>
      </w:r>
    </w:p>
    <w:p>
      <w:r>
        <w:rPr>
          <w:b w:val="0"/>
        </w:rPr>
        <w:t>A. 立即撤离至上风向</w:t>
      </w:r>
    </w:p>
    <w:p>
      <w:r>
        <w:rPr>
          <w:b w:val="0"/>
        </w:rPr>
        <w:t>B. 报告调度并启动应急</w:t>
      </w:r>
    </w:p>
    <w:p>
      <w:r>
        <w:rPr>
          <w:b w:val="0"/>
        </w:rPr>
        <w:t>C. 严禁使用非防爆电器与手机</w:t>
      </w:r>
    </w:p>
    <w:p>
      <w:r>
        <w:rPr>
          <w:b w:val="0"/>
        </w:rPr>
        <w:t>D. 在泄漏区点火确认是否可燃</w:t>
      </w:r>
    </w:p>
    <w:p>
      <w:r>
        <w:rPr>
          <w:b/>
        </w:rPr>
        <w:t>答案：A,B,C</w:t>
      </w:r>
    </w:p>
    <w:p>
      <w:r>
        <w:rPr>
          <w:b w:val="0"/>
        </w:rPr>
        <w:t>解析：在泄漏区点火极其危险，属于严重错误行为。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1.（难度：易）进入石化生产区域必须正确佩戴安全帽。</w:t>
      </w:r>
    </w:p>
    <w:p>
      <w:r>
        <w:rPr>
          <w:b/>
        </w:rPr>
        <w:t>答案：对</w:t>
      </w:r>
    </w:p>
    <w:p>
      <w:r>
        <w:rPr>
          <w:b w:val="0"/>
        </w:rPr>
        <w:t>解析：安全帽可防止物体打击，是进入现场的基本防护。</w:t>
      </w:r>
    </w:p>
    <w:p/>
    <w:p>
      <w:r>
        <w:rPr>
          <w:b w:val="0"/>
        </w:rPr>
        <w:t>2.（难度：易）只要速度快，就可以不办动火票直接焊接。</w:t>
      </w:r>
    </w:p>
    <w:p>
      <w:r>
        <w:rPr>
          <w:b/>
        </w:rPr>
        <w:t>答案：错</w:t>
      </w:r>
    </w:p>
    <w:p>
      <w:r>
        <w:rPr>
          <w:b w:val="0"/>
        </w:rPr>
        <w:t>解析：动火作业必须办理作业许可并完成气体检测。</w:t>
      </w:r>
    </w:p>
    <w:p/>
    <w:p>
      <w:r>
        <w:rPr>
          <w:b w:val="0"/>
        </w:rPr>
        <w:t>3.（难度：易）受限空间作业可以先进入作业，再补做气体检测。</w:t>
      </w:r>
    </w:p>
    <w:p>
      <w:r>
        <w:rPr>
          <w:b/>
        </w:rPr>
        <w:t>答案：错</w:t>
      </w:r>
    </w:p>
    <w:p>
      <w:r>
        <w:rPr>
          <w:b w:val="0"/>
        </w:rPr>
        <w:t>解析：必须先通风、检测合格后方可进入作业。</w:t>
      </w:r>
    </w:p>
    <w:p/>
    <w:p>
      <w:r>
        <w:rPr>
          <w:b w:val="0"/>
        </w:rPr>
        <w:t>4.（难度：易）高处作业安全带应高挂低用。</w:t>
      </w:r>
    </w:p>
    <w:p>
      <w:r>
        <w:rPr>
          <w:b/>
        </w:rPr>
        <w:t>答案：对</w:t>
      </w:r>
    </w:p>
    <w:p>
      <w:r>
        <w:rPr>
          <w:b w:val="0"/>
        </w:rPr>
        <w:t>解析：高挂低用可有效减少坠落距离与冲击力。</w:t>
      </w:r>
    </w:p>
    <w:p/>
    <w:p>
      <w:r>
        <w:rPr>
          <w:b w:val="0"/>
        </w:rPr>
        <w:t>5.（难度：易）发现有人触电，应首先用手把人拉开。</w:t>
      </w:r>
    </w:p>
    <w:p>
      <w:r>
        <w:rPr>
          <w:b/>
        </w:rPr>
        <w:t>答案：错</w:t>
      </w:r>
    </w:p>
    <w:p>
      <w:r>
        <w:rPr>
          <w:b w:val="0"/>
        </w:rPr>
        <w:t>解析：直接接触会导致施救者同时触电，应先切断电源。</w:t>
      </w:r>
    </w:p>
    <w:p/>
    <w:p>
      <w:r>
        <w:rPr>
          <w:b w:val="0"/>
        </w:rPr>
        <w:t>6.（难度：易）可燃气体泄漏时应向上风向撤离。</w:t>
      </w:r>
    </w:p>
    <w:p>
      <w:r>
        <w:rPr>
          <w:b/>
        </w:rPr>
        <w:t>答案：对</w:t>
      </w:r>
    </w:p>
    <w:p>
      <w:r>
        <w:rPr>
          <w:b w:val="0"/>
        </w:rPr>
        <w:t>解析：上风向是相对安全的撤离方向。</w:t>
      </w:r>
    </w:p>
    <w:p/>
    <w:p>
      <w:r>
        <w:rPr>
          <w:b w:val="0"/>
        </w:rPr>
        <w:t>7.（难度：易）在装置区可以使用非防爆手机随意拍照。</w:t>
      </w:r>
    </w:p>
    <w:p>
      <w:r>
        <w:rPr>
          <w:b/>
        </w:rPr>
        <w:t>答案：错</w:t>
      </w:r>
    </w:p>
    <w:p>
      <w:r>
        <w:rPr>
          <w:b w:val="0"/>
        </w:rPr>
        <w:t>解析：非防爆电子设备可能成为点火源，需按规定使用。</w:t>
      </w:r>
    </w:p>
    <w:p/>
    <w:p>
      <w:r>
        <w:rPr>
          <w:b w:val="0"/>
        </w:rPr>
        <w:t>8.（难度：易）现场安全与生产任务应当同时计划、布置、检查。</w:t>
      </w:r>
    </w:p>
    <w:p>
      <w:r>
        <w:rPr>
          <w:b/>
        </w:rPr>
        <w:t>答案：对</w:t>
      </w:r>
    </w:p>
    <w:p>
      <w:r>
        <w:rPr>
          <w:b w:val="0"/>
        </w:rPr>
        <w:t>解析：这是“五同时”原则的要求。</w:t>
      </w:r>
    </w:p>
    <w:p/>
    <w:p>
      <w:r>
        <w:rPr>
          <w:b w:val="0"/>
        </w:rPr>
        <w:t>9.（难度：中）劳保用品可以由个人随意改造成更舒适的样子。</w:t>
      </w:r>
    </w:p>
    <w:p>
      <w:r>
        <w:rPr>
          <w:b/>
        </w:rPr>
        <w:t>答案：错</w:t>
      </w:r>
    </w:p>
    <w:p>
      <w:r>
        <w:rPr>
          <w:b w:val="0"/>
        </w:rPr>
        <w:t>解析：劳保用品需保持原有防护性能，不得擅自改造。</w:t>
      </w:r>
    </w:p>
    <w:p/>
    <w:p>
      <w:r>
        <w:rPr>
          <w:b w:val="0"/>
        </w:rPr>
        <w:t>10.（难度：中）作业中发现安全隐患可以先干完活再报告。</w:t>
      </w:r>
    </w:p>
    <w:p>
      <w:r>
        <w:rPr>
          <w:b/>
        </w:rPr>
        <w:t>答案：错</w:t>
      </w:r>
    </w:p>
    <w:p>
      <w:r>
        <w:rPr>
          <w:b w:val="0"/>
        </w:rPr>
        <w:t>解析：应立即停止作业并上报处理。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1.（难度：易）简述进入石油化工施工区域的通用安全要求。</w:t>
      </w:r>
    </w:p>
    <w:p>
      <w:r>
        <w:rPr>
          <w:b w:val="0"/>
        </w:rPr>
        <w:t>参考答案：接受入场安全教育并考试合格、办理入场证；正确穿戴安全帽、工作服、防护鞋等劳保用品；不携带火种与香烟；按指定路线行走、不擅自进入非作业区域；熟悉应急集合点与撤离路线；服从现场安全人员管理。</w:t>
      </w:r>
    </w:p>
    <w:p/>
    <w:p>
      <w:r>
        <w:rPr>
          <w:b w:val="0"/>
        </w:rPr>
        <w:t>2.（难度：中）动火作业需要落实哪些关键安全措施？</w:t>
      </w:r>
    </w:p>
    <w:p>
      <w:r>
        <w:rPr>
          <w:b w:val="0"/>
        </w:rPr>
        <w:t>参考答案：办理动火作业许可证并经审批；作业前进行可燃气体检测并合格；清理或隔离作业区可燃物；配备灭火器材与接火盘；设置专职监护人与看火人；作业中持续监测、作业后检查有无残火并确认安全。</w:t>
      </w:r>
    </w:p>
    <w:p/>
    <w:p>
      <w:r>
        <w:rPr>
          <w:b w:val="0"/>
        </w:rPr>
        <w:t>3.（难度：中）受限空间作业的“四不进入”主要内容是什么？</w:t>
      </w:r>
    </w:p>
    <w:p>
      <w:r>
        <w:rPr>
          <w:b w:val="0"/>
        </w:rPr>
        <w:t>参考答案：未经审批不进入；未进行检测或检测不合格不进入；未采取通风措施不进入；无专人监护不进入。核心是先通风、再检测、后作业。</w:t>
      </w:r>
    </w:p>
    <w:p/>
    <w:p>
      <w:r>
        <w:rPr>
          <w:b w:val="0"/>
        </w:rPr>
        <w:t>4.（难度：中）简述高处作业的安全防护要点。</w:t>
      </w:r>
    </w:p>
    <w:p>
      <w:r>
        <w:rPr>
          <w:b w:val="0"/>
        </w:rPr>
        <w:t>参考答案：作业前检查平台、护栏与安全带完好性；正确佩戴并高挂低用安全带；工具与材料系挂防坠绳或放入工具袋；下方设置警戒区并挂警示牌；遇六级及以上大风、雷雨等恶劣天气停止露天高处作业。</w:t>
      </w:r>
    </w:p>
    <w:p/>
    <w:p>
      <w:r>
        <w:rPr>
          <w:b w:val="0"/>
        </w:rPr>
        <w:t>5.（难度：中）现场发现可燃气体泄漏时，应如何处置？</w:t>
      </w:r>
    </w:p>
    <w:p>
      <w:r>
        <w:rPr>
          <w:b w:val="0"/>
        </w:rPr>
        <w:t>参考答案：立即停止作业、切断可能的点火源（禁用非防爆电器与手机），迅速向上风向或安全区域撤离；就近报告班组长与厂方调度，启动应急预案；协助设置警戒、禁止无关人员进入；不得擅自处置泄漏点，待专业人员确认安全后再恢复作业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1.（难度：中）某作业人员为了抄近路，翻越装置区围栏进入非作业区域。请分析风险并给出处置建议。</w:t>
      </w:r>
    </w:p>
    <w:p>
      <w:r>
        <w:rPr>
          <w:b w:val="0"/>
        </w:rPr>
        <w:t>参考答案：风险：非作业区域可能存在高温、高压、有毒有害介质泄漏与转动设备，且无监护人员，一旦发生事故难以及时救援。处置建议：立即制止并带离该人员，进行安全教育并记录；重申厂内通行规定与考核要求；必要时通知厂方安全部门；班组长应检查是否因通道设置不合理导致绕行不便，从管理上予以改善。</w:t>
      </w:r>
    </w:p>
    <w:p/>
    <w:p>
      <w:r>
        <w:rPr>
          <w:b w:val="0"/>
        </w:rPr>
        <w:t>2.（难度：中）班组进行管道保温作业时，附近管廊正进行焊接动火作业，火星不断落下。请指出风险与正确做法。</w:t>
      </w:r>
    </w:p>
    <w:p>
      <w:r>
        <w:rPr>
          <w:b w:val="0"/>
        </w:rPr>
        <w:t>参考答案：风险：落下的火花可能引燃保温材料、涂料稀释剂等可燃物，也可能烫伤人员，两处作业存在交叉干扰。正确做法：立即停止本班组作业并向现场安全员报告；明确交叉作业的隔离与防护措施（加设接火盘、防火毯、错时作业与专人监护）；确认上方动火已落实防火措施并经许可后，方可恢复作业。</w:t>
      </w:r>
    </w:p>
    <w:p/>
    <w:p>
      <w:r>
        <w:rPr>
          <w:b w:val="0"/>
        </w:rPr>
        <w:t>3.（难度：中）一名工人佩戴的是已经破损的安全帽，班组长要求更换，工人认为“还能戴”。请说明为什么必须更换。</w:t>
      </w:r>
    </w:p>
    <w:p>
      <w:r>
        <w:rPr>
          <w:b w:val="0"/>
        </w:rPr>
        <w:t>参考答案：安全帽依靠帽壳与帽衬的完好结构吸收和分散冲击能量，出现裂纹、老化、变形或帽衬断裂后防护能力显著下降，外观正常也可能在受冲击时失效；因此按标准要求，破损、超期（一般塑料帽不超过两年半）或已受冲击的安全帽必须立即更换，不得继续使用。</w:t>
      </w:r>
    </w:p>
    <w:p/>
    <w:p>
      <w:r>
        <w:rPr>
          <w:b w:val="0"/>
        </w:rPr>
        <w:t>4.（难度：中）夏季高温作业时，一名员工出现头晕、恶心、大量出汗的症状。请分析原因并说明现场处置措施。</w:t>
      </w:r>
    </w:p>
    <w:p>
      <w:r>
        <w:rPr>
          <w:b w:val="0"/>
        </w:rPr>
        <w:t>参考答案：原因：高温环境下长时间作业导致热应激，属中暑先兆。处置：立即停止作业，将人员转移到阴凉通风处休息，解开衣领、补充含盐清凉饮料或淡盐水，用湿毛巾降温；症状不能缓解时立即送医；后续应调整作业时间（避开高温时段）、增加轮换与补水、加强现场防暑物资保障。</w:t>
      </w:r>
    </w:p>
    <w:p/>
    <w:p>
      <w:r>
        <w:rPr>
          <w:b w:val="0"/>
        </w:rPr>
        <w:t>5.（难度：难）某项目在未办理受限空间作业许可的情况下，安排一名工人进入储罐内进行涂层修补，且罐外无人监护。请从安全管理角度全面分析问题。</w:t>
      </w:r>
    </w:p>
    <w:p>
      <w:r>
        <w:rPr>
          <w:b w:val="0"/>
        </w:rPr>
        <w:t>参考答案：该安排违反多项强制规定：①未办理受限空间作业许可，无审批与风险辨识；②未进行气体检测，无法确认含氧量、可燃与有毒气体是否合格；③未采取强制通风措施；④无专人监护，一旦发生昏迷无人及时发现与救援；⑤单人作业缺少互助。整体属于违章指挥与违章作业，一旦发生事故极易造成人员伤亡。正确做法：停止作业；按“先通风、再检测、后作业”和“四不进入”要求完善审批、检测、通风、监护与应急措施，作业人员与监护人经培训并落实防护装备后方可入内作业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