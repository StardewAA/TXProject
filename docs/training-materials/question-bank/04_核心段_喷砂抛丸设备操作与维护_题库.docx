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喷砂/抛丸设备操作与维护 题库</w:t>
      </w:r>
    </w:p>
    <w:p>
      <w:pPr>
        <w:jc w:val="center"/>
      </w:pPr>
      <w:r/>
      <w:r>
        <w:rPr>
          <w:b w:val="0"/>
        </w:rPr>
        <w:t>所属阶段：核心段(L2→L3)　｜　课程编码：B0102　｜　难度定位：以“中”为主，少量“易”，侧重设备操作与除锈质量控制</w:t>
      </w:r>
    </w:p>
    <w:p>
      <w:pPr>
        <w:jc w:val="center"/>
      </w:pPr>
      <w:r>
        <w:rPr>
          <w:b w:val="0"/>
        </w:rPr>
        <w:t>题型分布：单选题 10 · 多选题 5 · 判断题 10 · 实操问答题 5 · 案例分析题 5（共 35 题）</w:t>
      </w:r>
    </w:p>
    <w:p/>
    <w:p>
      <w:pPr>
        <w:pStyle w:val="Heading1"/>
      </w:pPr>
      <w:r>
        <w:t>一、单选题（共 10 题）</w:t>
      </w:r>
    </w:p>
    <w:p>
      <w:r>
        <w:rPr>
          <w:b w:val="0"/>
        </w:rPr>
        <w:t>1.（难度：易）喷砂除锈的主要目的是？</w:t>
      </w:r>
    </w:p>
    <w:p>
      <w:r>
        <w:rPr>
          <w:b w:val="0"/>
        </w:rPr>
        <w:t>A. 清除氧化皮、铁锈等污物并使表面形成一定粗糙度</w:t>
      </w:r>
    </w:p>
    <w:p>
      <w:r>
        <w:rPr>
          <w:b w:val="0"/>
        </w:rPr>
        <w:t>B. 增加钢材厚度</w:t>
      </w:r>
    </w:p>
    <w:p>
      <w:r>
        <w:rPr>
          <w:b w:val="0"/>
        </w:rPr>
        <w:t>C. 提高钢材导电性</w:t>
      </w:r>
    </w:p>
    <w:p>
      <w:r>
        <w:rPr>
          <w:b w:val="0"/>
        </w:rPr>
        <w:t>D. 使表面更光滑</w:t>
      </w:r>
    </w:p>
    <w:p>
      <w:r>
        <w:rPr>
          <w:b/>
        </w:rPr>
        <w:t>答案：A</w:t>
      </w:r>
    </w:p>
    <w:p>
      <w:r>
        <w:rPr>
          <w:b w:val="0"/>
        </w:rPr>
        <w:t>解析：除锈兼有清洁与造粗糙度双重目的，粗糙度直接影响涂层附着力。</w:t>
      </w:r>
    </w:p>
    <w:p/>
    <w:p>
      <w:r>
        <w:rPr>
          <w:b w:val="0"/>
        </w:rPr>
        <w:t>2.（难度：中）喷射除锈等级 Sa2.5 表示的是？</w:t>
      </w:r>
    </w:p>
    <w:p>
      <w:r>
        <w:rPr>
          <w:b w:val="0"/>
        </w:rPr>
        <w:t>A. 非常彻底的喷射清理</w:t>
      </w:r>
    </w:p>
    <w:p>
      <w:r>
        <w:rPr>
          <w:b w:val="0"/>
        </w:rPr>
        <w:t>B. 轻度喷射清理</w:t>
      </w:r>
    </w:p>
    <w:p>
      <w:r>
        <w:rPr>
          <w:b w:val="0"/>
        </w:rPr>
        <w:t>C. 手工与动力工具除锈</w:t>
      </w:r>
    </w:p>
    <w:p>
      <w:r>
        <w:rPr>
          <w:b w:val="0"/>
        </w:rPr>
        <w:t>D. 火焰除锈</w:t>
      </w:r>
    </w:p>
    <w:p>
      <w:r>
        <w:rPr>
          <w:b/>
        </w:rPr>
        <w:t>答案：A</w:t>
      </w:r>
    </w:p>
    <w:p>
      <w:r>
        <w:rPr>
          <w:b w:val="0"/>
        </w:rPr>
        <w:t>解析：Sa2.5 要求表面无可见油脂、污垢、氧化皮、铁锈与旧漆层，仅允许轻微残留痕迹。</w:t>
      </w:r>
    </w:p>
    <w:p/>
    <w:p>
      <w:r>
        <w:rPr>
          <w:b w:val="0"/>
        </w:rPr>
        <w:t>3.（难度：中）喷砂磨料在作业中起到的作用是？</w:t>
      </w:r>
    </w:p>
    <w:p>
      <w:r>
        <w:rPr>
          <w:b w:val="0"/>
        </w:rPr>
        <w:t>A. 高速冲击去除锈层并形成锚纹（粗糙度）</w:t>
      </w:r>
    </w:p>
    <w:p>
      <w:r>
        <w:rPr>
          <w:b w:val="0"/>
        </w:rPr>
        <w:t>B. 对钢材起防腐作用</w:t>
      </w:r>
    </w:p>
    <w:p>
      <w:r>
        <w:rPr>
          <w:b w:val="0"/>
        </w:rPr>
        <w:t>C. 充当涂层粘接剂</w:t>
      </w:r>
    </w:p>
    <w:p>
      <w:r>
        <w:rPr>
          <w:b w:val="0"/>
        </w:rPr>
        <w:t>D. 起保温隔热作用</w:t>
      </w:r>
    </w:p>
    <w:p>
      <w:r>
        <w:rPr>
          <w:b/>
        </w:rPr>
        <w:t>答案：A</w:t>
      </w:r>
    </w:p>
    <w:p>
      <w:r>
        <w:rPr>
          <w:b w:val="0"/>
        </w:rPr>
        <w:t>解析：磨料靠动能冲击与切削作用去除锈层并形成锚纹。</w:t>
      </w:r>
    </w:p>
    <w:p/>
    <w:p>
      <w:r>
        <w:rPr>
          <w:b w:val="0"/>
        </w:rPr>
        <w:t>4.（难度：中）下列属于常用金属磨料的是？</w:t>
      </w:r>
    </w:p>
    <w:p>
      <w:r>
        <w:rPr>
          <w:b w:val="0"/>
        </w:rPr>
        <w:t>A. 钢丸、钢砂</w:t>
      </w:r>
    </w:p>
    <w:p>
      <w:r>
        <w:rPr>
          <w:b w:val="0"/>
        </w:rPr>
        <w:t>B. 木屑</w:t>
      </w:r>
    </w:p>
    <w:p>
      <w:r>
        <w:rPr>
          <w:b w:val="0"/>
        </w:rPr>
        <w:t>C. 塑料颗粒</w:t>
      </w:r>
    </w:p>
    <w:p>
      <w:r>
        <w:rPr>
          <w:b w:val="0"/>
        </w:rPr>
        <w:t>D. 纸屑</w:t>
      </w:r>
    </w:p>
    <w:p>
      <w:r>
        <w:rPr>
          <w:b/>
        </w:rPr>
        <w:t>答案：A</w:t>
      </w:r>
    </w:p>
    <w:p>
      <w:r>
        <w:rPr>
          <w:b w:val="0"/>
        </w:rPr>
        <w:t>解析：钢丸、钢砂可循环使用、粉尘少，是常用金属磨料。</w:t>
      </w:r>
    </w:p>
    <w:p/>
    <w:p>
      <w:r>
        <w:rPr>
          <w:b w:val="0"/>
        </w:rPr>
        <w:t>5.（难度：中）喷砂用压缩空气的基本要求是？</w:t>
      </w:r>
    </w:p>
    <w:p>
      <w:r>
        <w:rPr>
          <w:b w:val="0"/>
        </w:rPr>
        <w:t>A. 干燥、无油、洁净</w:t>
      </w:r>
    </w:p>
    <w:p>
      <w:r>
        <w:rPr>
          <w:b w:val="0"/>
        </w:rPr>
        <w:t>B. 含少量水便于降温</w:t>
      </w:r>
    </w:p>
    <w:p>
      <w:r>
        <w:rPr>
          <w:b w:val="0"/>
        </w:rPr>
        <w:t>C. 含油以润滑机具</w:t>
      </w:r>
    </w:p>
    <w:p>
      <w:r>
        <w:rPr>
          <w:b w:val="0"/>
        </w:rPr>
        <w:t>D. 温度越低越好</w:t>
      </w:r>
    </w:p>
    <w:p>
      <w:r>
        <w:rPr>
          <w:b/>
        </w:rPr>
        <w:t>答案：A</w:t>
      </w:r>
    </w:p>
    <w:p>
      <w:r>
        <w:rPr>
          <w:b w:val="0"/>
        </w:rPr>
        <w:t>解析：压缩空气含油含水会污染基材、显著降低涂层附着力。</w:t>
      </w:r>
    </w:p>
    <w:p/>
    <w:p>
      <w:r>
        <w:rPr>
          <w:b w:val="0"/>
        </w:rPr>
        <w:t>6.（难度：易）喷砂作业人员必须配备的防护装备是？</w:t>
      </w:r>
    </w:p>
    <w:p>
      <w:r>
        <w:rPr>
          <w:b w:val="0"/>
        </w:rPr>
        <w:t>A. 喷砂防护服与供气式（或符合要求的）呼吸防护、防护面罩</w:t>
      </w:r>
    </w:p>
    <w:p>
      <w:r>
        <w:rPr>
          <w:b w:val="0"/>
        </w:rPr>
        <w:t>B. 仅普通棉纱口罩</w:t>
      </w:r>
    </w:p>
    <w:p>
      <w:r>
        <w:rPr>
          <w:b w:val="0"/>
        </w:rPr>
        <w:t>C. 仅安全帽</w:t>
      </w:r>
    </w:p>
    <w:p>
      <w:r>
        <w:rPr>
          <w:b w:val="0"/>
        </w:rPr>
        <w:t>D. 无特殊要求</w:t>
      </w:r>
    </w:p>
    <w:p>
      <w:r>
        <w:rPr>
          <w:b/>
        </w:rPr>
        <w:t>答案：A</w:t>
      </w:r>
    </w:p>
    <w:p>
      <w:r>
        <w:rPr>
          <w:b w:val="0"/>
        </w:rPr>
        <w:t>解析：喷砂粉尘危害大，必须配备整体防护与呼吸防护。</w:t>
      </w:r>
    </w:p>
    <w:p/>
    <w:p>
      <w:r>
        <w:rPr>
          <w:b w:val="0"/>
        </w:rPr>
        <w:t>7.（难度：中）喷嘴磨损严重时应及时更换，原因是？</w:t>
      </w:r>
    </w:p>
    <w:p>
      <w:r>
        <w:rPr>
          <w:b w:val="0"/>
        </w:rPr>
        <w:t>A. 影响喷射效率与除锈质量的均匀性</w:t>
      </w:r>
    </w:p>
    <w:p>
      <w:r>
        <w:rPr>
          <w:b w:val="0"/>
        </w:rPr>
        <w:t>B. 只影响设备外观</w:t>
      </w:r>
    </w:p>
    <w:p>
      <w:r>
        <w:rPr>
          <w:b w:val="0"/>
        </w:rPr>
        <w:t>C. 除噪声外无其他影响</w:t>
      </w:r>
    </w:p>
    <w:p>
      <w:r>
        <w:rPr>
          <w:b w:val="0"/>
        </w:rPr>
        <w:t>D. 会使磨料粒度变粗</w:t>
      </w:r>
    </w:p>
    <w:p>
      <w:r>
        <w:rPr>
          <w:b/>
        </w:rPr>
        <w:t>答案：A</w:t>
      </w:r>
    </w:p>
    <w:p>
      <w:r>
        <w:rPr>
          <w:b w:val="0"/>
        </w:rPr>
        <w:t>解析：喷嘴孔磨损后气流与磨料轨迹改变，除锈效率下降且不均匀。</w:t>
      </w:r>
    </w:p>
    <w:p/>
    <w:p>
      <w:r>
        <w:rPr>
          <w:b w:val="0"/>
        </w:rPr>
        <w:t>8.（难度：中）与喷砂相比，抛丸除锈的主要优点之一是？</w:t>
      </w:r>
    </w:p>
    <w:p>
      <w:r>
        <w:rPr>
          <w:b w:val="0"/>
        </w:rPr>
        <w:t>A. 磨料可循环使用、粉尘相对较少、效率高</w:t>
      </w:r>
    </w:p>
    <w:p>
      <w:r>
        <w:rPr>
          <w:b w:val="0"/>
        </w:rPr>
        <w:t>B. 完全不需要除尘系统</w:t>
      </w:r>
    </w:p>
    <w:p>
      <w:r>
        <w:rPr>
          <w:b w:val="0"/>
        </w:rPr>
        <w:t>C. 无需任何设备维护</w:t>
      </w:r>
    </w:p>
    <w:p>
      <w:r>
        <w:rPr>
          <w:b w:val="0"/>
        </w:rPr>
        <w:t>D. 适用于任意复杂形状工件</w:t>
      </w:r>
    </w:p>
    <w:p>
      <w:r>
        <w:rPr>
          <w:b/>
        </w:rPr>
        <w:t>答案：A</w:t>
      </w:r>
    </w:p>
    <w:p>
      <w:r>
        <w:rPr>
          <w:b w:val="0"/>
        </w:rPr>
        <w:t>解析：抛丸靠机械离心抛射，磨料循环使用，但对形状复杂的死角适应性较差。</w:t>
      </w:r>
    </w:p>
    <w:p/>
    <w:p>
      <w:r>
        <w:rPr>
          <w:b w:val="0"/>
        </w:rPr>
        <w:t>9.（难度：中）喷砂作业时喷枪与工件表面的合理角度一般为？</w:t>
      </w:r>
    </w:p>
    <w:p>
      <w:r>
        <w:rPr>
          <w:b w:val="0"/>
        </w:rPr>
        <w:t>A. 约 75°～90°，可略带倾角</w:t>
      </w:r>
    </w:p>
    <w:p>
      <w:r>
        <w:rPr>
          <w:b w:val="0"/>
        </w:rPr>
        <w:t>B. 与表面平行（0°）</w:t>
      </w:r>
    </w:p>
    <w:p>
      <w:r>
        <w:rPr>
          <w:b w:val="0"/>
        </w:rPr>
        <w:t>C. 从背面 180° 喷射</w:t>
      </w:r>
    </w:p>
    <w:p>
      <w:r>
        <w:rPr>
          <w:b w:val="0"/>
        </w:rPr>
        <w:t>D. 任意角度均无差别</w:t>
      </w:r>
    </w:p>
    <w:p>
      <w:r>
        <w:rPr>
          <w:b/>
        </w:rPr>
        <w:t>答案：A</w:t>
      </w:r>
    </w:p>
    <w:p>
      <w:r>
        <w:rPr>
          <w:b w:val="0"/>
        </w:rPr>
        <w:t>解析：接近垂直并略带倾角可兼顾效率与表面均匀性，过大角度易造成磨料反弹伤人。</w:t>
      </w:r>
    </w:p>
    <w:p/>
    <w:p>
      <w:r>
        <w:rPr>
          <w:b w:val="0"/>
        </w:rPr>
        <w:t>10.（难度：中）喷砂合格的钢材表面出现返锈时，正确处理是？</w:t>
      </w:r>
    </w:p>
    <w:p>
      <w:r>
        <w:rPr>
          <w:b w:val="0"/>
        </w:rPr>
        <w:t>A. 在返锈发生前及时涂装，已返锈的须重新处理</w:t>
      </w:r>
    </w:p>
    <w:p>
      <w:r>
        <w:rPr>
          <w:b w:val="0"/>
        </w:rPr>
        <w:t>B. 直接涂面漆覆盖</w:t>
      </w:r>
    </w:p>
    <w:p>
      <w:r>
        <w:rPr>
          <w:b w:val="0"/>
        </w:rPr>
        <w:t>C. 喷水冲洗后直接涂装</w:t>
      </w:r>
    </w:p>
    <w:p>
      <w:r>
        <w:rPr>
          <w:b w:val="0"/>
        </w:rPr>
        <w:t>D. 不做任何处理</w:t>
      </w:r>
    </w:p>
    <w:p>
      <w:r>
        <w:rPr>
          <w:b/>
        </w:rPr>
        <w:t>答案：A</w:t>
      </w:r>
    </w:p>
    <w:p>
      <w:r>
        <w:rPr>
          <w:b w:val="0"/>
        </w:rPr>
        <w:t>解析：返锈会破坏锚纹与清洁度，须重新处理合格后方可涂装。</w:t>
      </w:r>
    </w:p>
    <w:p/>
    <w:p>
      <w:pPr>
        <w:pStyle w:val="Heading1"/>
      </w:pPr>
      <w:r>
        <w:t>二、多选题（共 5 题）</w:t>
      </w:r>
    </w:p>
    <w:p>
      <w:r>
        <w:rPr>
          <w:b w:val="0"/>
        </w:rPr>
        <w:t>1.（难度：中）影响喷砂除锈质量的主要因素有？</w:t>
      </w:r>
    </w:p>
    <w:p>
      <w:r>
        <w:rPr>
          <w:b w:val="0"/>
        </w:rPr>
        <w:t>A. 压缩空气压力与流量</w:t>
      </w:r>
    </w:p>
    <w:p>
      <w:r>
        <w:rPr>
          <w:b w:val="0"/>
        </w:rPr>
        <w:t>B. 磨料种类与粒度</w:t>
      </w:r>
    </w:p>
    <w:p>
      <w:r>
        <w:rPr>
          <w:b w:val="0"/>
        </w:rPr>
        <w:t>C. 喷嘴距离、角度与移动速度</w:t>
      </w:r>
    </w:p>
    <w:p>
      <w:r>
        <w:rPr>
          <w:b w:val="0"/>
        </w:rPr>
        <w:t>D. 钢材本身的颜色</w:t>
      </w:r>
    </w:p>
    <w:p>
      <w:r>
        <w:rPr>
          <w:b/>
        </w:rPr>
        <w:t>答案：A,B,C</w:t>
      </w:r>
    </w:p>
    <w:p>
      <w:r>
        <w:rPr>
          <w:b w:val="0"/>
        </w:rPr>
        <w:t>解析：除锈质量取决于工艺参数组合，与钢材颜色无关。</w:t>
      </w:r>
    </w:p>
    <w:p/>
    <w:p>
      <w:r>
        <w:rPr>
          <w:b w:val="0"/>
        </w:rPr>
        <w:t>2.（难度：中）喷砂作业的主要职业危害包括？</w:t>
      </w:r>
    </w:p>
    <w:p>
      <w:r>
        <w:rPr>
          <w:b w:val="0"/>
        </w:rPr>
        <w:t>A. 粉尘（尤其含游离二氧化硅）</w:t>
      </w:r>
    </w:p>
    <w:p>
      <w:r>
        <w:rPr>
          <w:b w:val="0"/>
        </w:rPr>
        <w:t>B. 噪声与振动</w:t>
      </w:r>
    </w:p>
    <w:p>
      <w:r>
        <w:rPr>
          <w:b w:val="0"/>
        </w:rPr>
        <w:t>C. 高速磨料与飞溅物造成的机械伤害</w:t>
      </w:r>
    </w:p>
    <w:p>
      <w:r>
        <w:rPr>
          <w:b w:val="0"/>
        </w:rPr>
        <w:t>D. 电磁辐射</w:t>
      </w:r>
    </w:p>
    <w:p>
      <w:r>
        <w:rPr>
          <w:b/>
        </w:rPr>
        <w:t>答案：A,B,C</w:t>
      </w:r>
    </w:p>
    <w:p>
      <w:r>
        <w:rPr>
          <w:b w:val="0"/>
        </w:rPr>
        <w:t>解析：喷砂为粉尘、噪声与机械伤害高风险作业，不含电磁辐射危害。</w:t>
      </w:r>
    </w:p>
    <w:p/>
    <w:p>
      <w:r>
        <w:rPr>
          <w:b w:val="0"/>
        </w:rPr>
        <w:t>3.（难度：中）喷砂机具日常维护内容通常包括？</w:t>
      </w:r>
    </w:p>
    <w:p>
      <w:r>
        <w:rPr>
          <w:b w:val="0"/>
        </w:rPr>
        <w:t>A. 检查空压机与油水分离器</w:t>
      </w:r>
    </w:p>
    <w:p>
      <w:r>
        <w:rPr>
          <w:b w:val="0"/>
        </w:rPr>
        <w:t>B. 检查喷嘴磨损与管路泄漏</w:t>
      </w:r>
    </w:p>
    <w:p>
      <w:r>
        <w:rPr>
          <w:b w:val="0"/>
        </w:rPr>
        <w:t>C. 清理集尘与料仓系统</w:t>
      </w:r>
    </w:p>
    <w:p>
      <w:r>
        <w:rPr>
          <w:b w:val="0"/>
        </w:rPr>
        <w:t>D. 给工件表面喷涂面漆</w:t>
      </w:r>
    </w:p>
    <w:p>
      <w:r>
        <w:rPr>
          <w:b/>
        </w:rPr>
        <w:t>答案：A,B,C</w:t>
      </w:r>
    </w:p>
    <w:p>
      <w:r>
        <w:rPr>
          <w:b w:val="0"/>
        </w:rPr>
        <w:t>解析：喷涂面漆属下一道工序，不属于喷砂机具维护内容。</w:t>
      </w:r>
    </w:p>
    <w:p/>
    <w:p>
      <w:r>
        <w:rPr>
          <w:b w:val="0"/>
        </w:rPr>
        <w:t>4.（难度：中）关于磨料选择，下列说法正确的有？</w:t>
      </w:r>
    </w:p>
    <w:p>
      <w:r>
        <w:rPr>
          <w:b w:val="0"/>
        </w:rPr>
        <w:t>A. 根据钢材表面状况与粗糙度要求选择</w:t>
      </w:r>
    </w:p>
    <w:p>
      <w:r>
        <w:rPr>
          <w:b w:val="0"/>
        </w:rPr>
        <w:t>B. 钢丸、钢砂、铜矿渣等为常用磨料</w:t>
      </w:r>
    </w:p>
    <w:p>
      <w:r>
        <w:rPr>
          <w:b w:val="0"/>
        </w:rPr>
        <w:t>C. 石英砂因游离二氧化硅危害应限制使用</w:t>
      </w:r>
    </w:p>
    <w:p>
      <w:r>
        <w:rPr>
          <w:b w:val="0"/>
        </w:rPr>
        <w:t>D. 磨料越细除锈效率越高</w:t>
      </w:r>
    </w:p>
    <w:p>
      <w:r>
        <w:rPr>
          <w:b/>
        </w:rPr>
        <w:t>答案：A,B,C</w:t>
      </w:r>
    </w:p>
    <w:p>
      <w:r>
        <w:rPr>
          <w:b w:val="0"/>
        </w:rPr>
        <w:t>解析：磨料粒度越大，切削能力与粗糙度越大，效率通常更高，并非越细越好。</w:t>
      </w:r>
    </w:p>
    <w:p/>
    <w:p>
      <w:r>
        <w:rPr>
          <w:b w:val="0"/>
        </w:rPr>
        <w:t>5.（难度：易）抛丸设备的典型组成部分包括？</w:t>
      </w:r>
    </w:p>
    <w:p>
      <w:r>
        <w:rPr>
          <w:b w:val="0"/>
        </w:rPr>
        <w:t>A. 抛丸器（叶轮）</w:t>
      </w:r>
    </w:p>
    <w:p>
      <w:r>
        <w:rPr>
          <w:b w:val="0"/>
        </w:rPr>
        <w:t>B. 丸料循环与分离系统</w:t>
      </w:r>
    </w:p>
    <w:p>
      <w:r>
        <w:rPr>
          <w:b w:val="0"/>
        </w:rPr>
        <w:t>C. 除尘系统</w:t>
      </w:r>
    </w:p>
    <w:p>
      <w:r>
        <w:rPr>
          <w:b w:val="0"/>
        </w:rPr>
        <w:t>D. 面漆喷涂装置</w:t>
      </w:r>
    </w:p>
    <w:p>
      <w:r>
        <w:rPr>
          <w:b/>
        </w:rPr>
        <w:t>答案：A,B,C</w:t>
      </w:r>
    </w:p>
    <w:p>
      <w:r>
        <w:rPr>
          <w:b w:val="0"/>
        </w:rPr>
        <w:t>解析：抛丸设备由抛丸、循环分离与除尘等系统组成，不含喷涂装置。</w:t>
      </w:r>
    </w:p>
    <w:p/>
    <w:p>
      <w:pPr>
        <w:pStyle w:val="Heading1"/>
      </w:pPr>
      <w:r>
        <w:t>三、判断题（共 10 题）</w:t>
      </w:r>
    </w:p>
    <w:p>
      <w:r>
        <w:rPr>
          <w:b w:val="0"/>
        </w:rPr>
        <w:t>1.（难度：易）喷砂除锈合格后应在返锈前及时涂装。</w:t>
      </w:r>
    </w:p>
    <w:p>
      <w:r>
        <w:rPr>
          <w:b/>
        </w:rPr>
        <w:t>答案：对</w:t>
      </w:r>
    </w:p>
    <w:p>
      <w:r>
        <w:rPr>
          <w:b w:val="0"/>
        </w:rPr>
        <w:t>解析：暴露时间过长会返锈，影响附着力。</w:t>
      </w:r>
    </w:p>
    <w:p/>
    <w:p>
      <w:r>
        <w:rPr>
          <w:b w:val="0"/>
        </w:rPr>
        <w:t>2.（难度：中）压缩空气含水含油对涂层附着力没有影响。</w:t>
      </w:r>
    </w:p>
    <w:p>
      <w:r>
        <w:rPr>
          <w:b/>
        </w:rPr>
        <w:t>答案：错</w:t>
      </w:r>
    </w:p>
    <w:p>
      <w:r>
        <w:rPr>
          <w:b w:val="0"/>
        </w:rPr>
        <w:t>解析：油水污染基材是附着力不良的常见原因。</w:t>
      </w:r>
    </w:p>
    <w:p/>
    <w:p>
      <w:r>
        <w:rPr>
          <w:b w:val="0"/>
        </w:rPr>
        <w:t>3.（难度：中）Sa2.5 级要求表面无可见油脂、污垢、氧化皮、铁锈与旧漆层。</w:t>
      </w:r>
    </w:p>
    <w:p>
      <w:r>
        <w:rPr>
          <w:b/>
        </w:rPr>
        <w:t>答案：对</w:t>
      </w:r>
    </w:p>
    <w:p>
      <w:r>
        <w:rPr>
          <w:b w:val="0"/>
        </w:rPr>
        <w:t>解析：这是 Sa2.5 的定义性要求。</w:t>
      </w:r>
    </w:p>
    <w:p/>
    <w:p>
      <w:r>
        <w:rPr>
          <w:b w:val="0"/>
        </w:rPr>
        <w:t>4.（难度：中）喷砂作业人员可以不佩戴呼吸防护用品。</w:t>
      </w:r>
    </w:p>
    <w:p>
      <w:r>
        <w:rPr>
          <w:b/>
        </w:rPr>
        <w:t>答案：错</w:t>
      </w:r>
    </w:p>
    <w:p>
      <w:r>
        <w:rPr>
          <w:b w:val="0"/>
        </w:rPr>
        <w:t>解析：粉尘危害严重，必须佩戴合格呼吸防护。</w:t>
      </w:r>
    </w:p>
    <w:p/>
    <w:p>
      <w:r>
        <w:rPr>
          <w:b w:val="0"/>
        </w:rPr>
        <w:t>5.（难度：易）抛丸作业使用的钢丸可以循环使用。</w:t>
      </w:r>
    </w:p>
    <w:p>
      <w:r>
        <w:rPr>
          <w:b/>
        </w:rPr>
        <w:t>答案：对</w:t>
      </w:r>
    </w:p>
    <w:p>
      <w:r>
        <w:rPr>
          <w:b w:val="0"/>
        </w:rPr>
        <w:t>解析：丸料经分离除尘后可循环使用，是其优点之一。</w:t>
      </w:r>
    </w:p>
    <w:p/>
    <w:p>
      <w:r>
        <w:rPr>
          <w:b w:val="0"/>
        </w:rPr>
        <w:t>6.（难度：中）喷嘴磨损对除锈效率和均匀性没有影响。</w:t>
      </w:r>
    </w:p>
    <w:p>
      <w:r>
        <w:rPr>
          <w:b/>
        </w:rPr>
        <w:t>答案：错</w:t>
      </w:r>
    </w:p>
    <w:p>
      <w:r>
        <w:rPr>
          <w:b w:val="0"/>
        </w:rPr>
        <w:t>解析：喷嘴磨损会改变喷射轨迹，显著影响效率与质量。</w:t>
      </w:r>
    </w:p>
    <w:p/>
    <w:p>
      <w:r>
        <w:rPr>
          <w:b w:val="0"/>
        </w:rPr>
        <w:t>7.（难度：中）喷砂可用于去除旧漆层与氧化皮。</w:t>
      </w:r>
    </w:p>
    <w:p>
      <w:r>
        <w:rPr>
          <w:b/>
        </w:rPr>
        <w:t>答案：对</w:t>
      </w:r>
    </w:p>
    <w:p>
      <w:r>
        <w:rPr>
          <w:b w:val="0"/>
        </w:rPr>
        <w:t>解析：喷砂既可除锈也可清除旧涂层。</w:t>
      </w:r>
    </w:p>
    <w:p/>
    <w:p>
      <w:r>
        <w:rPr>
          <w:b w:val="0"/>
        </w:rPr>
        <w:t>8.（难度：中）磨料粒度越粗，形成的表面粗糙度通常越大。</w:t>
      </w:r>
    </w:p>
    <w:p>
      <w:r>
        <w:rPr>
          <w:b/>
        </w:rPr>
        <w:t>答案：对</w:t>
      </w:r>
    </w:p>
    <w:p>
      <w:r>
        <w:rPr>
          <w:b w:val="0"/>
        </w:rPr>
        <w:t>解析：粒度与粗糙度正相关，需与涂层体系匹配。</w:t>
      </w:r>
    </w:p>
    <w:p/>
    <w:p>
      <w:r>
        <w:rPr>
          <w:b w:val="0"/>
        </w:rPr>
        <w:t>9.（难度：中）喷砂粉尘不会造成职业危害。</w:t>
      </w:r>
    </w:p>
    <w:p>
      <w:r>
        <w:rPr>
          <w:b/>
        </w:rPr>
        <w:t>答案：错</w:t>
      </w:r>
    </w:p>
    <w:p>
      <w:r>
        <w:rPr>
          <w:b w:val="0"/>
        </w:rPr>
        <w:t>解析：粉尘是喷砂最主要的职业危害之一。</w:t>
      </w:r>
    </w:p>
    <w:p/>
    <w:p>
      <w:r>
        <w:rPr>
          <w:b w:val="0"/>
        </w:rPr>
        <w:t>10.（难度：中）除锈等级不达标时，可依靠增加涂层厚度来弥补。</w:t>
      </w:r>
    </w:p>
    <w:p>
      <w:r>
        <w:rPr>
          <w:b/>
        </w:rPr>
        <w:t>答案：错</w:t>
      </w:r>
    </w:p>
    <w:p>
      <w:r>
        <w:rPr>
          <w:b w:val="0"/>
        </w:rPr>
        <w:t>解析：底材处理不达标是附着力失效的根源，无法靠厚度弥补。</w:t>
      </w:r>
    </w:p>
    <w:p/>
    <w:p>
      <w:pPr>
        <w:pStyle w:val="Heading1"/>
      </w:pPr>
      <w:r>
        <w:t>四、实操问答题（共 5 题）</w:t>
      </w:r>
    </w:p>
    <w:p>
      <w:r>
        <w:rPr>
          <w:b w:val="0"/>
        </w:rPr>
        <w:t>1.（难度：中）简述喷砂除锈的工艺流程与关键控制点。</w:t>
      </w:r>
    </w:p>
    <w:p>
      <w:r>
        <w:rPr>
          <w:b w:val="0"/>
        </w:rPr>
        <w:t>参考答案：流程：表面预清理（除油污、焊渣）→ 检查压缩空气（干燥无油）→ 调整压力与磨料→ 按顺序喷砂至规定除锈等级 → 清除表面粉尘 → 检验等级与粗糙度 → 在返锈前完成底漆涂装。关键控制点：压缩空气质量、磨料选择与消耗、喷距与角度、除锈等级与粗糙度、环境湿度与露点、涂装间隔时间。</w:t>
      </w:r>
    </w:p>
    <w:p/>
    <w:p>
      <w:r>
        <w:rPr>
          <w:b w:val="0"/>
        </w:rPr>
        <w:t>2.（难度：中）为什么喷砂用压缩空气必须干燥无油？应如何处理？</w:t>
      </w:r>
    </w:p>
    <w:p>
      <w:r>
        <w:rPr>
          <w:b w:val="0"/>
        </w:rPr>
        <w:t>参考答案：压缩空气中的水和油会在钢材表面形成薄膜，隔绝涂层与基材的结合，导致附着力下降、起泡与早期剥落。处理措施：空压机后设置油水分离器、冷干机与精密过滤器；定期排放储气罐与管路积水；定时检查过滤元件并及时更换；作业前用白布对着气流吹扫进行检查。</w:t>
      </w:r>
    </w:p>
    <w:p/>
    <w:p>
      <w:r>
        <w:rPr>
          <w:b w:val="0"/>
        </w:rPr>
        <w:t>3.（难度：中）喷砂作业应落实哪些安全防护措施？</w:t>
      </w:r>
    </w:p>
    <w:p>
      <w:r>
        <w:rPr>
          <w:b w:val="0"/>
        </w:rPr>
        <w:t>参考答案：①作业人员穿专用喷砂防护服、佩戴供气式或符合要求的呼吸防护与防护面罩；②设置隔离区域与警示标识，禁止无关人员进入；③作业区强制通风、配备除尘设备；④检查高压管路与接头完好，喷枪严禁对人；⑤作业人员定期体检，控制连续作业时间；⑥配备急停与应急联络措施。</w:t>
      </w:r>
    </w:p>
    <w:p/>
    <w:p>
      <w:r>
        <w:rPr>
          <w:b w:val="0"/>
        </w:rPr>
        <w:t>4.（难度：中）简述抛丸设备的组成与工作原理。</w:t>
      </w:r>
    </w:p>
    <w:p>
      <w:r>
        <w:rPr>
          <w:b w:val="0"/>
        </w:rPr>
        <w:t>参考答案：抛丸设备主要由抛丸器（高速旋转叶轮）、丸料输送与循环系统、丸渣分离器、除尘系统与工件输送装置组成。工作原理：叶轮高速旋转将钢丸加速抛出，冲击工件表面去除氧化皮与锈层并形成粗糙度；丸料与锈渣混合物经分离器分离后，合格钢丸循环使用，粉尘由除尘系统收集。</w:t>
      </w:r>
    </w:p>
    <w:p/>
    <w:p>
      <w:r>
        <w:rPr>
          <w:b w:val="0"/>
        </w:rPr>
        <w:t>5.（难度：中）除锈质量不合格常见表现及处置方法有哪些？</w:t>
      </w:r>
    </w:p>
    <w:p>
      <w:r>
        <w:rPr>
          <w:b w:val="0"/>
        </w:rPr>
        <w:t>参考答案：常见表现：仍可见氧化皮或锈斑、粗糙度不足或过深、表面有油污粉尘、出现返锈。处置：查明原因（压力不足、磨料失效、压缩空气含油水、暴露时间过长等）后重新处理；局部不合格部位应补喷；已返锈的须整体重新除锈；重新检验合格并及时涂装底漆。</w:t>
      </w:r>
    </w:p>
    <w:p/>
    <w:p>
      <w:pPr>
        <w:pStyle w:val="Heading1"/>
      </w:pPr>
      <w:r>
        <w:t>五、案例分析题（共 5 题）</w:t>
      </w:r>
    </w:p>
    <w:p>
      <w:r>
        <w:rPr>
          <w:b w:val="0"/>
        </w:rPr>
        <w:t>1.（难度：中）某项目喷砂合格的钢管第二天表面出现大面积返锈，需重新处理。请分析原因并提出预防措施。</w:t>
      </w:r>
    </w:p>
    <w:p>
      <w:r>
        <w:rPr>
          <w:b w:val="0"/>
        </w:rPr>
        <w:t>参考答案：原因：①喷砂后未在允许时间内涂装，暴露于高湿或有腐蚀性大气中；②夜间温差导致结露；③除锈后未清除表面粉尘与盐分；④现场靠近酸性或含盐雾环境。预防措施：喷砂与涂装工序紧密衔接，控制在 4 小时内完成底漆涂装；夜间或高湿天气加强遮盖与除湿；喷砂后彻底吹扫除尘；必要时采用临时防锈措施（如可焊车间漆）。</w:t>
      </w:r>
    </w:p>
    <w:p/>
    <w:p>
      <w:r>
        <w:rPr>
          <w:b w:val="0"/>
        </w:rPr>
        <w:t>2.（难度：中）某批管道涂层成片剥落，怀疑与喷砂环节有关。请列出排查思路。</w:t>
      </w:r>
    </w:p>
    <w:p>
      <w:r>
        <w:rPr>
          <w:b w:val="0"/>
        </w:rPr>
        <w:t>参考答案：排查思路：①核对除锈等级与粗糙度是否符合要求（比对标准照片与粗糙度仪）；②检查压缩空气是否含油含水（白布吹扫试验、检查油水分离器与冷干机）；③检查表面是否残留油污、粉尘或盐分；④核对喷砂后到涂装的间隔时间是否过长导致返锈；⑤取样做附着力试验（拉拔或划格）验证，确定失效界面在基材与底漆之间还是涂层内部，并据此判定责任环节。</w:t>
      </w:r>
    </w:p>
    <w:p/>
    <w:p>
      <w:r>
        <w:rPr>
          <w:b w:val="0"/>
        </w:rPr>
        <w:t>3.（难度：中）喷砂作业区粉尘弥漫，多名工人出现咳嗽、咽部不适。请说明整改措施。</w:t>
      </w:r>
    </w:p>
    <w:p>
      <w:r>
        <w:rPr>
          <w:b w:val="0"/>
        </w:rPr>
        <w:t>参考答案：整改措施：①立即加强通风与除尘，检查除尘设备是否正常运行；②更换或补充合格呼吸防护用品并强制佩戴；③检查磨料是否含过量易破碎成分，优先选用低粉尘磨料；④湿式或半湿式喷砂可优先考虑；⑤设置隔离与警示，控制无关人员进入；⑥安排作业人员轮换与职业健康体检，建立粉尘作业健康监护记录。</w:t>
      </w:r>
    </w:p>
    <w:p/>
    <w:p>
      <w:r>
        <w:rPr>
          <w:b w:val="0"/>
        </w:rPr>
        <w:t>4.（难度：难）抛丸机丸渣分离器效率下降，磨料中混入大量粉尘与碎屑，会给施工质量带来什么影响？如何处理？</w:t>
      </w:r>
    </w:p>
    <w:p>
      <w:r>
        <w:rPr>
          <w:b w:val="0"/>
        </w:rPr>
        <w:t>参考答案：影响：①粉尘随磨料冲击工件，造成表面二次污染，降低涂层附着力；②碎屑使粗糙度不均匀；③粉尘浓度升高，加剧除尘负荷与职业危害；④丸料消耗增大、效率下降。处理：停机检查分离器风量、风道与挡板是否堵塞或磨损；清理与调整分离器参数；更换磨损部件；检查除尘系统风量与滤芯；恢复后取样检验丸料清洁度与除锈质量。</w:t>
      </w:r>
    </w:p>
    <w:p/>
    <w:p>
      <w:r>
        <w:rPr>
          <w:b w:val="0"/>
        </w:rPr>
        <w:t>5.（难度：难）管道内壁喷砂时，管端与焊缝处难以达到规定的除锈等级。请提出解决方案。</w:t>
      </w:r>
    </w:p>
    <w:p>
      <w:r>
        <w:rPr>
          <w:b w:val="0"/>
        </w:rPr>
        <w:t>参考答案：解决方案：①改用适配内壁的小型旋转喷头或长杆喷枪，保证可达性；②调整喷嘴角度与距离，必要时增加辅助照明与内窥检查；③对死角与焊缝采用动力工具（砂轮机、钢丝刷）补除锈，达到 St3 或业主要求等级；④控制磨料粒度，避免粗磨料卡滞；⑤加强过程检查与验收，对无法达标的部位与设计、监理确认处理方案后再涂装。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