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3PE 三层聚乙烯外防腐工艺 题库</w:t>
      </w:r>
    </w:p>
    <w:p>
      <w:pPr>
        <w:jc w:val="center"/>
      </w:pPr>
      <w:r/>
      <w:r>
        <w:rPr>
          <w:b w:val="0"/>
        </w:rPr>
        <w:t>所属阶段：进阶段(L3→L4)　｜　课程编码：B0501　｜　难度定位：以“中”“难”为主，侧重工艺结构与质量控制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1.（难度：中）3PE 防腐层自内向外（自钢管表面向外）的三层依次是？</w:t>
      </w:r>
    </w:p>
    <w:p>
      <w:r>
        <w:rPr>
          <w:b w:val="0"/>
        </w:rPr>
        <w:t>A. 环氧粉末、共聚物胶粘剂、聚乙烯</w:t>
      </w:r>
    </w:p>
    <w:p>
      <w:r>
        <w:rPr>
          <w:b w:val="0"/>
        </w:rPr>
        <w:t>B. 聚乙烯、胶粘剂、环氧粉末</w:t>
      </w:r>
    </w:p>
    <w:p>
      <w:r>
        <w:rPr>
          <w:b w:val="0"/>
        </w:rPr>
        <w:t>C. 环氧煤沥青、玻璃布、聚乙烯</w:t>
      </w:r>
    </w:p>
    <w:p>
      <w:r>
        <w:rPr>
          <w:b w:val="0"/>
        </w:rPr>
        <w:t>D. 富锌底漆、云铁中间漆、面漆</w:t>
      </w:r>
    </w:p>
    <w:p>
      <w:r>
        <w:rPr>
          <w:b/>
        </w:rPr>
        <w:t>答案：A</w:t>
      </w:r>
    </w:p>
    <w:p>
      <w:r>
        <w:rPr>
          <w:b w:val="0"/>
        </w:rPr>
        <w:t>解析：3PE 的典型结构为底层环氧粉末、中间胶粘剂、外层聚乙烯。</w:t>
      </w:r>
    </w:p>
    <w:p/>
    <w:p>
      <w:r>
        <w:rPr>
          <w:b w:val="0"/>
        </w:rPr>
        <w:t>2.（难度：中）3PE 中主要提供附着力与抗阴极剥离能力的层是？</w:t>
      </w:r>
    </w:p>
    <w:p>
      <w:r>
        <w:rPr>
          <w:b w:val="0"/>
        </w:rPr>
        <w:t>A. 环氧粉末底层</w:t>
      </w:r>
    </w:p>
    <w:p>
      <w:r>
        <w:rPr>
          <w:b w:val="0"/>
        </w:rPr>
        <w:t>B. 胶粘剂中间层</w:t>
      </w:r>
    </w:p>
    <w:p>
      <w:r>
        <w:rPr>
          <w:b w:val="0"/>
        </w:rPr>
        <w:t>C. 聚乙烯面层</w:t>
      </w:r>
    </w:p>
    <w:p>
      <w:r>
        <w:rPr>
          <w:b w:val="0"/>
        </w:rPr>
        <w:t>D. 外保护层</w:t>
      </w:r>
    </w:p>
    <w:p>
      <w:r>
        <w:rPr>
          <w:b/>
        </w:rPr>
        <w:t>答案：A</w:t>
      </w:r>
    </w:p>
    <w:p>
      <w:r>
        <w:rPr>
          <w:b w:val="0"/>
        </w:rPr>
        <w:t>解析：底层环氧与钢面直接结合，是抗阴极剥离性能的主要贡献者。</w:t>
      </w:r>
    </w:p>
    <w:p/>
    <w:p>
      <w:r>
        <w:rPr>
          <w:b w:val="0"/>
        </w:rPr>
        <w:t>3.（难度：中）3PE 中聚乙烯面层的主要作用是？</w:t>
      </w:r>
    </w:p>
    <w:p>
      <w:r>
        <w:rPr>
          <w:b w:val="0"/>
        </w:rPr>
        <w:t>A. 提供机械保护与阻水防渗</w:t>
      </w:r>
    </w:p>
    <w:p>
      <w:r>
        <w:rPr>
          <w:b w:val="0"/>
        </w:rPr>
        <w:t>B. 提供附着力</w:t>
      </w:r>
    </w:p>
    <w:p>
      <w:r>
        <w:rPr>
          <w:b w:val="0"/>
        </w:rPr>
        <w:t>C. 提供抗阴极剥离</w:t>
      </w:r>
    </w:p>
    <w:p>
      <w:r>
        <w:rPr>
          <w:b w:val="0"/>
        </w:rPr>
        <w:t>D. 提高导电性能</w:t>
      </w:r>
    </w:p>
    <w:p>
      <w:r>
        <w:rPr>
          <w:b/>
        </w:rPr>
        <w:t>答案：A</w:t>
      </w:r>
    </w:p>
    <w:p>
      <w:r>
        <w:rPr>
          <w:b w:val="0"/>
        </w:rPr>
        <w:t>解析：PE 层强度高、吸水率低，主要起机械保护与阻隔作用。</w:t>
      </w:r>
    </w:p>
    <w:p/>
    <w:p>
      <w:r>
        <w:rPr>
          <w:b w:val="0"/>
        </w:rPr>
        <w:t>4.（难度：中）3PE 涂敷前钢管表面处理通常要求达到？</w:t>
      </w:r>
    </w:p>
    <w:p>
      <w:r>
        <w:rPr>
          <w:b w:val="0"/>
        </w:rPr>
        <w:t>A. Sa2.5 级并控制规定锚纹深度</w:t>
      </w:r>
    </w:p>
    <w:p>
      <w:r>
        <w:rPr>
          <w:b w:val="0"/>
        </w:rPr>
        <w:t>B. St2 手工除锈</w:t>
      </w:r>
    </w:p>
    <w:p>
      <w:r>
        <w:rPr>
          <w:b w:val="0"/>
        </w:rPr>
        <w:t>C. 无需处理</w:t>
      </w:r>
    </w:p>
    <w:p>
      <w:r>
        <w:rPr>
          <w:b w:val="0"/>
        </w:rPr>
        <w:t>D. 仅做除油处理</w:t>
      </w:r>
    </w:p>
    <w:p>
      <w:r>
        <w:rPr>
          <w:b/>
        </w:rPr>
        <w:t>答案：A</w:t>
      </w:r>
    </w:p>
    <w:p>
      <w:r>
        <w:rPr>
          <w:b w:val="0"/>
        </w:rPr>
        <w:t>解析：表面处理质量直接决定 3PE 剥离强度与使用寿命。</w:t>
      </w:r>
    </w:p>
    <w:p/>
    <w:p>
      <w:r>
        <w:rPr>
          <w:b w:val="0"/>
        </w:rPr>
        <w:t>5.（难度：中）3PE 管道设置“管端预留（留端）”的目的是？</w:t>
      </w:r>
    </w:p>
    <w:p>
      <w:r>
        <w:rPr>
          <w:b w:val="0"/>
        </w:rPr>
        <w:t>A. 便于现场焊接，避免焊接高温破坏涂层</w:t>
      </w:r>
    </w:p>
    <w:p>
      <w:r>
        <w:rPr>
          <w:b w:val="0"/>
        </w:rPr>
        <w:t>B. 节约涂料成本</w:t>
      </w:r>
    </w:p>
    <w:p>
      <w:r>
        <w:rPr>
          <w:b w:val="0"/>
        </w:rPr>
        <w:t>C. 便于运输吊装</w:t>
      </w:r>
    </w:p>
    <w:p>
      <w:r>
        <w:rPr>
          <w:b w:val="0"/>
        </w:rPr>
        <w:t>D. 便于打印标识</w:t>
      </w:r>
    </w:p>
    <w:p>
      <w:r>
        <w:rPr>
          <w:b/>
        </w:rPr>
        <w:t>答案：A</w:t>
      </w:r>
    </w:p>
    <w:p>
      <w:r>
        <w:rPr>
          <w:b w:val="0"/>
        </w:rPr>
        <w:t>解析：焊接热影响会使涂层烧损，故需预留裸管段并做焊接保护。</w:t>
      </w:r>
    </w:p>
    <w:p/>
    <w:p>
      <w:r>
        <w:rPr>
          <w:b w:val="0"/>
        </w:rPr>
        <w:t>6.（难度：中）3PE 常见的涂敷施工方式包括？</w:t>
      </w:r>
    </w:p>
    <w:p>
      <w:r>
        <w:rPr>
          <w:b w:val="0"/>
        </w:rPr>
        <w:t>A. 挤出包覆与缠绕（纵向/横向）</w:t>
      </w:r>
    </w:p>
    <w:p>
      <w:r>
        <w:rPr>
          <w:b w:val="0"/>
        </w:rPr>
        <w:t>B. 刷涂与滚涂</w:t>
      </w:r>
    </w:p>
    <w:p>
      <w:r>
        <w:rPr>
          <w:b w:val="0"/>
        </w:rPr>
        <w:t>C. 静电粉末喷涂单层</w:t>
      </w:r>
    </w:p>
    <w:p>
      <w:r>
        <w:rPr>
          <w:b w:val="0"/>
        </w:rPr>
        <w:t>D. 热浸镀锌</w:t>
      </w:r>
    </w:p>
    <w:p>
      <w:r>
        <w:rPr>
          <w:b/>
        </w:rPr>
        <w:t>答案：A</w:t>
      </w:r>
    </w:p>
    <w:p>
      <w:r>
        <w:rPr>
          <w:b w:val="0"/>
        </w:rPr>
        <w:t>解析：3PE 工业化涂敷以挤出包覆或缠绕方式为主。</w:t>
      </w:r>
    </w:p>
    <w:p/>
    <w:p>
      <w:r>
        <w:rPr>
          <w:b w:val="0"/>
        </w:rPr>
        <w:t>7.（难度：中）评价 3PE 层间结合可靠性的关键指标是？</w:t>
      </w:r>
    </w:p>
    <w:p>
      <w:r>
        <w:rPr>
          <w:b w:val="0"/>
        </w:rPr>
        <w:t>A. 层间剥离强度</w:t>
      </w:r>
    </w:p>
    <w:p>
      <w:r>
        <w:rPr>
          <w:b w:val="0"/>
        </w:rPr>
        <w:t>B. 涂层颜色</w:t>
      </w:r>
    </w:p>
    <w:p>
      <w:r>
        <w:rPr>
          <w:b w:val="0"/>
        </w:rPr>
        <w:t>C. 钢管长度</w:t>
      </w:r>
    </w:p>
    <w:p>
      <w:r>
        <w:rPr>
          <w:b w:val="0"/>
        </w:rPr>
        <w:t>D. 环境温度</w:t>
      </w:r>
    </w:p>
    <w:p>
      <w:r>
        <w:rPr>
          <w:b/>
        </w:rPr>
        <w:t>答案：A</w:t>
      </w:r>
    </w:p>
    <w:p>
      <w:r>
        <w:rPr>
          <w:b w:val="0"/>
        </w:rPr>
        <w:t>解析：层间剥离强度不足会造成层间分离、进水失效。</w:t>
      </w:r>
    </w:p>
    <w:p/>
    <w:p>
      <w:r>
        <w:rPr>
          <w:b w:val="0"/>
        </w:rPr>
        <w:t>8.（难度：中）阴极剥离试验主要评价涂层在什么条件下的抵抗能力？</w:t>
      </w:r>
    </w:p>
    <w:p>
      <w:r>
        <w:rPr>
          <w:b w:val="0"/>
        </w:rPr>
        <w:t>A. 阴极保护（电解）环境下的抗剥离能力</w:t>
      </w:r>
    </w:p>
    <w:p>
      <w:r>
        <w:rPr>
          <w:b w:val="0"/>
        </w:rPr>
        <w:t>B. 高温环境下的硬度</w:t>
      </w:r>
    </w:p>
    <w:p>
      <w:r>
        <w:rPr>
          <w:b w:val="0"/>
        </w:rPr>
        <w:t>C. 紫外线下的色牢度</w:t>
      </w:r>
    </w:p>
    <w:p>
      <w:r>
        <w:rPr>
          <w:b w:val="0"/>
        </w:rPr>
        <w:t>D. 低温下的柔韧性</w:t>
      </w:r>
    </w:p>
    <w:p>
      <w:r>
        <w:rPr>
          <w:b/>
        </w:rPr>
        <w:t>答案：A</w:t>
      </w:r>
    </w:p>
    <w:p>
      <w:r>
        <w:rPr>
          <w:b w:val="0"/>
        </w:rPr>
        <w:t>解析：阴极剥离是埋地管道防腐层的关键性能指标。</w:t>
      </w:r>
    </w:p>
    <w:p/>
    <w:p>
      <w:r>
        <w:rPr>
          <w:b w:val="0"/>
        </w:rPr>
        <w:t>9.（难度：中）3PE 管道现场焊缝补口通常采用的材料是？</w:t>
      </w:r>
    </w:p>
    <w:p>
      <w:r>
        <w:rPr>
          <w:b w:val="0"/>
        </w:rPr>
        <w:t>A. 热收缩带（套）</w:t>
      </w:r>
    </w:p>
    <w:p>
      <w:r>
        <w:rPr>
          <w:b w:val="0"/>
        </w:rPr>
        <w:t>B. 普通透明胶带</w:t>
      </w:r>
    </w:p>
    <w:p>
      <w:r>
        <w:rPr>
          <w:b w:val="0"/>
        </w:rPr>
        <w:t>C. 水泥砂浆</w:t>
      </w:r>
    </w:p>
    <w:p>
      <w:r>
        <w:rPr>
          <w:b w:val="0"/>
        </w:rPr>
        <w:t>D. 普通调和漆</w:t>
      </w:r>
    </w:p>
    <w:p>
      <w:r>
        <w:rPr>
          <w:b/>
        </w:rPr>
        <w:t>答案：A</w:t>
      </w:r>
    </w:p>
    <w:p>
      <w:r>
        <w:rPr>
          <w:b w:val="0"/>
        </w:rPr>
        <w:t>解析：热收缩带（套）是 3PE 管道补口的标准做法。</w:t>
      </w:r>
    </w:p>
    <w:p/>
    <w:p>
      <w:r>
        <w:rPr>
          <w:b w:val="0"/>
        </w:rPr>
        <w:t>10.（难度：难）涂敷加热温度控制不当最可能导致的后果是？</w:t>
      </w:r>
    </w:p>
    <w:p>
      <w:r>
        <w:rPr>
          <w:b w:val="0"/>
        </w:rPr>
        <w:t>A. 胶粘剂失效、层间剥离强度不足</w:t>
      </w:r>
    </w:p>
    <w:p>
      <w:r>
        <w:rPr>
          <w:b w:val="0"/>
        </w:rPr>
        <w:t>B. 涂层颜色变浅</w:t>
      </w:r>
    </w:p>
    <w:p>
      <w:r>
        <w:rPr>
          <w:b w:val="0"/>
        </w:rPr>
        <w:t>C. 涂层自动变薄</w:t>
      </w:r>
    </w:p>
    <w:p>
      <w:r>
        <w:rPr>
          <w:b w:val="0"/>
        </w:rPr>
        <w:t>D. 钢管变形</w:t>
      </w:r>
    </w:p>
    <w:p>
      <w:r>
        <w:rPr>
          <w:b/>
        </w:rPr>
        <w:t>答案：A</w:t>
      </w:r>
    </w:p>
    <w:p>
      <w:r>
        <w:rPr>
          <w:b w:val="0"/>
        </w:rPr>
        <w:t>解析：温度过高会使胶粘剂降解，过低则浸润不良，都会降低剥离强度。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1.（难度：中）3PE 防腐层的组成部分包括？</w:t>
      </w:r>
    </w:p>
    <w:p>
      <w:r>
        <w:rPr>
          <w:b w:val="0"/>
        </w:rPr>
        <w:t>A. 环氧粉末底层</w:t>
      </w:r>
    </w:p>
    <w:p>
      <w:r>
        <w:rPr>
          <w:b w:val="0"/>
        </w:rPr>
        <w:t>B. 共聚物胶粘剂中间层</w:t>
      </w:r>
    </w:p>
    <w:p>
      <w:r>
        <w:rPr>
          <w:b w:val="0"/>
        </w:rPr>
        <w:t>C. 聚乙烯面层</w:t>
      </w:r>
    </w:p>
    <w:p>
      <w:r>
        <w:rPr>
          <w:b w:val="0"/>
        </w:rPr>
        <w:t>D. 玻璃纤维增强布层</w:t>
      </w:r>
    </w:p>
    <w:p>
      <w:r>
        <w:rPr>
          <w:b/>
        </w:rPr>
        <w:t>答案：A,B,C</w:t>
      </w:r>
    </w:p>
    <w:p>
      <w:r>
        <w:rPr>
          <w:b w:val="0"/>
        </w:rPr>
        <w:t>解析：3PE 不含玻璃布层，玻璃布常与环氧煤沥青体系配合使用。</w:t>
      </w:r>
    </w:p>
    <w:p/>
    <w:p>
      <w:r>
        <w:rPr>
          <w:b w:val="0"/>
        </w:rPr>
        <w:t>2.（难度：中）3PE 质量控制的主要检验项目有？</w:t>
      </w:r>
    </w:p>
    <w:p>
      <w:r>
        <w:rPr>
          <w:b w:val="0"/>
        </w:rPr>
        <w:t>A. 外观检查</w:t>
      </w:r>
    </w:p>
    <w:p>
      <w:r>
        <w:rPr>
          <w:b w:val="0"/>
        </w:rPr>
        <w:t>B. 涂层厚度测量</w:t>
      </w:r>
    </w:p>
    <w:p>
      <w:r>
        <w:rPr>
          <w:b w:val="0"/>
        </w:rPr>
        <w:t>C. 层间剥离强度试验</w:t>
      </w:r>
    </w:p>
    <w:p>
      <w:r>
        <w:rPr>
          <w:b w:val="0"/>
        </w:rPr>
        <w:t>D. 电火花检漏</w:t>
      </w:r>
    </w:p>
    <w:p>
      <w:r>
        <w:rPr>
          <w:b/>
        </w:rPr>
        <w:t>答案：A,B,C,D</w:t>
      </w:r>
    </w:p>
    <w:p>
      <w:r>
        <w:rPr>
          <w:b w:val="0"/>
        </w:rPr>
        <w:t>解析：四项均为 3PE 质量的常规检验项目。</w:t>
      </w:r>
    </w:p>
    <w:p/>
    <w:p>
      <w:r>
        <w:rPr>
          <w:b w:val="0"/>
        </w:rPr>
        <w:t>3.（难度：难）影响 3PE 层间剥离强度的因素有？</w:t>
      </w:r>
    </w:p>
    <w:p>
      <w:r>
        <w:rPr>
          <w:b w:val="0"/>
        </w:rPr>
        <w:t>A. 钢管表面处理质量与锚纹深度</w:t>
      </w:r>
    </w:p>
    <w:p>
      <w:r>
        <w:rPr>
          <w:b w:val="0"/>
        </w:rPr>
        <w:t>B. 涂敷加热温度与时间控制</w:t>
      </w:r>
    </w:p>
    <w:p>
      <w:r>
        <w:rPr>
          <w:b w:val="0"/>
        </w:rPr>
        <w:t>C. 胶粘剂的性能与挤出量</w:t>
      </w:r>
    </w:p>
    <w:p>
      <w:r>
        <w:rPr>
          <w:b w:val="0"/>
        </w:rPr>
        <w:t>D. 钢管的出厂长度</w:t>
      </w:r>
    </w:p>
    <w:p>
      <w:r>
        <w:rPr>
          <w:b/>
        </w:rPr>
        <w:t>答案：A,B,C</w:t>
      </w:r>
    </w:p>
    <w:p>
      <w:r>
        <w:rPr>
          <w:b w:val="0"/>
        </w:rPr>
        <w:t>解析：钢管长度与剥离强度无因果关系。</w:t>
      </w:r>
    </w:p>
    <w:p/>
    <w:p>
      <w:r>
        <w:rPr>
          <w:b w:val="0"/>
        </w:rPr>
        <w:t>4.（难度：中）关于管端预留，正确的做法有？</w:t>
      </w:r>
    </w:p>
    <w:p>
      <w:r>
        <w:rPr>
          <w:b w:val="0"/>
        </w:rPr>
        <w:t>A. 按规范要求控制预留长度</w:t>
      </w:r>
    </w:p>
    <w:p>
      <w:r>
        <w:rPr>
          <w:b w:val="0"/>
        </w:rPr>
        <w:t>B. 预留部位做可焊性临时防护</w:t>
      </w:r>
    </w:p>
    <w:p>
      <w:r>
        <w:rPr>
          <w:b w:val="0"/>
        </w:rPr>
        <w:t>C. 预留长度越大越好</w:t>
      </w:r>
    </w:p>
    <w:p>
      <w:r>
        <w:rPr>
          <w:b w:val="0"/>
        </w:rPr>
        <w:t>D. 焊接前清除预留区锈蚀与污染</w:t>
      </w:r>
    </w:p>
    <w:p>
      <w:r>
        <w:rPr>
          <w:b/>
        </w:rPr>
        <w:t>答案：A,B,D</w:t>
      </w:r>
    </w:p>
    <w:p>
      <w:r>
        <w:rPr>
          <w:b w:val="0"/>
        </w:rPr>
        <w:t>解析：预留长度过大会增大补口工作量并增加裸露风险，应按规定值控制。</w:t>
      </w:r>
    </w:p>
    <w:p/>
    <w:p>
      <w:r>
        <w:rPr>
          <w:b w:val="0"/>
        </w:rPr>
        <w:t>5.（难度：中）3PE 常见的质量问题有？</w:t>
      </w:r>
    </w:p>
    <w:p>
      <w:r>
        <w:rPr>
          <w:b w:val="0"/>
        </w:rPr>
        <w:t>A. 层间剥离强度不足</w:t>
      </w:r>
    </w:p>
    <w:p>
      <w:r>
        <w:rPr>
          <w:b w:val="0"/>
        </w:rPr>
        <w:t>B. 涂层厚度不均</w:t>
      </w:r>
    </w:p>
    <w:p>
      <w:r>
        <w:rPr>
          <w:b w:val="0"/>
        </w:rPr>
        <w:t>C. 存在漏点（针孔）</w:t>
      </w:r>
    </w:p>
    <w:p>
      <w:r>
        <w:rPr>
          <w:b w:val="0"/>
        </w:rPr>
        <w:t>D. 管端涂层故意加厚以便焊接</w:t>
      </w:r>
    </w:p>
    <w:p>
      <w:r>
        <w:rPr>
          <w:b/>
        </w:rPr>
        <w:t>答案：A,B,C</w:t>
      </w:r>
    </w:p>
    <w:p>
      <w:r>
        <w:rPr>
          <w:b w:val="0"/>
        </w:rPr>
        <w:t>解析：管端需预留裸管，不存在“加厚便于焊接”的做法。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1.（难度：中）3PE 由环氧粉末、胶粘剂和聚乙烯三层构成。</w:t>
      </w:r>
    </w:p>
    <w:p>
      <w:r>
        <w:rPr>
          <w:b/>
        </w:rPr>
        <w:t>答案：对</w:t>
      </w:r>
    </w:p>
    <w:p>
      <w:r>
        <w:rPr>
          <w:b w:val="0"/>
        </w:rPr>
        <w:t>解析：这是 3PE 的标准三层结构。</w:t>
      </w:r>
    </w:p>
    <w:p/>
    <w:p>
      <w:r>
        <w:rPr>
          <w:b w:val="0"/>
        </w:rPr>
        <w:t>2.（难度：中）聚乙烯面层主要提供附着力与抗阴极剥离性能。</w:t>
      </w:r>
    </w:p>
    <w:p>
      <w:r>
        <w:rPr>
          <w:b/>
        </w:rPr>
        <w:t>答案：错</w:t>
      </w:r>
    </w:p>
    <w:p>
      <w:r>
        <w:rPr>
          <w:b w:val="0"/>
        </w:rPr>
        <w:t>解析：这两项主要由底层环氧粉末负责，PE 层主要提供机械保护与阻水。</w:t>
      </w:r>
    </w:p>
    <w:p/>
    <w:p>
      <w:r>
        <w:rPr>
          <w:b w:val="0"/>
        </w:rPr>
        <w:t>3.（难度：中）管端预留的目的是便于现场焊接，避免高温破坏涂层。</w:t>
      </w:r>
    </w:p>
    <w:p>
      <w:r>
        <w:rPr>
          <w:b/>
        </w:rPr>
        <w:t>答案：对</w:t>
      </w:r>
    </w:p>
    <w:p>
      <w:r>
        <w:rPr>
          <w:b w:val="0"/>
        </w:rPr>
        <w:t>解析：焊接热输入会烧损涂层，故须预留裸管。</w:t>
      </w:r>
    </w:p>
    <w:p/>
    <w:p>
      <w:r>
        <w:rPr>
          <w:b w:val="0"/>
        </w:rPr>
        <w:t>4.（难度：中）3PE 涂敷前钢管表面处理应达到 Sa2.5 级。</w:t>
      </w:r>
    </w:p>
    <w:p>
      <w:r>
        <w:rPr>
          <w:b/>
        </w:rPr>
        <w:t>答案：对</w:t>
      </w:r>
    </w:p>
    <w:p>
      <w:r>
        <w:rPr>
          <w:b w:val="0"/>
        </w:rPr>
        <w:t>解析：表面处理不达标会直接导致剥离强度不足。</w:t>
      </w:r>
    </w:p>
    <w:p/>
    <w:p>
      <w:r>
        <w:rPr>
          <w:b w:val="0"/>
        </w:rPr>
        <w:t>5.（难度：中）层间剥离强度是评价 3PE 质量的关键指标。</w:t>
      </w:r>
    </w:p>
    <w:p>
      <w:r>
        <w:rPr>
          <w:b/>
        </w:rPr>
        <w:t>答案：对</w:t>
      </w:r>
    </w:p>
    <w:p>
      <w:r>
        <w:rPr>
          <w:b w:val="0"/>
        </w:rPr>
        <w:t>解析：它反映层间结合的可靠性。</w:t>
      </w:r>
    </w:p>
    <w:p/>
    <w:p>
      <w:r>
        <w:rPr>
          <w:b w:val="0"/>
        </w:rPr>
        <w:t>6.（难度：中）3PE 管道现场补口通常采用热收缩带（套）。</w:t>
      </w:r>
    </w:p>
    <w:p>
      <w:r>
        <w:rPr>
          <w:b/>
        </w:rPr>
        <w:t>答案：对</w:t>
      </w:r>
    </w:p>
    <w:p>
      <w:r>
        <w:rPr>
          <w:b w:val="0"/>
        </w:rPr>
        <w:t>解析：热收缩带是标准补口材料。</w:t>
      </w:r>
    </w:p>
    <w:p/>
    <w:p>
      <w:r>
        <w:rPr>
          <w:b w:val="0"/>
        </w:rPr>
        <w:t>7.（难度：中）涂敷温度过高或过低都会影响层间剥离强度。</w:t>
      </w:r>
    </w:p>
    <w:p>
      <w:r>
        <w:rPr>
          <w:b/>
        </w:rPr>
        <w:t>答案：对</w:t>
      </w:r>
    </w:p>
    <w:p>
      <w:r>
        <w:rPr>
          <w:b w:val="0"/>
        </w:rPr>
        <w:t>解析：温度偏离工艺窗口会降低结合质量。</w:t>
      </w:r>
    </w:p>
    <w:p/>
    <w:p>
      <w:r>
        <w:rPr>
          <w:b w:val="0"/>
        </w:rPr>
        <w:t>8.（难度：中）3PE 涂层只需进行外观检查即可判定合格。</w:t>
      </w:r>
    </w:p>
    <w:p>
      <w:r>
        <w:rPr>
          <w:b/>
        </w:rPr>
        <w:t>答案：错</w:t>
      </w:r>
    </w:p>
    <w:p>
      <w:r>
        <w:rPr>
          <w:b w:val="0"/>
        </w:rPr>
        <w:t>解析：还需检验厚度、剥离强度与漏点等指标。</w:t>
      </w:r>
    </w:p>
    <w:p/>
    <w:p>
      <w:r>
        <w:rPr>
          <w:b w:val="0"/>
        </w:rPr>
        <w:t>9.（难度：中）阴极剥离性能是评价防腐层的重要指标。</w:t>
      </w:r>
    </w:p>
    <w:p>
      <w:r>
        <w:rPr>
          <w:b/>
        </w:rPr>
        <w:t>答案：对</w:t>
      </w:r>
    </w:p>
    <w:p>
      <w:r>
        <w:rPr>
          <w:b w:val="0"/>
        </w:rPr>
        <w:t>解析：尤其对采用阴极保护的埋地管道更为关键。</w:t>
      </w:r>
    </w:p>
    <w:p/>
    <w:p>
      <w:r>
        <w:rPr>
          <w:b w:val="0"/>
        </w:rPr>
        <w:t>10.（难度：中）管端预留长度越大越好。</w:t>
      </w:r>
    </w:p>
    <w:p>
      <w:r>
        <w:rPr>
          <w:b/>
        </w:rPr>
        <w:t>答案：错</w:t>
      </w:r>
    </w:p>
    <w:p>
      <w:r>
        <w:rPr>
          <w:b w:val="0"/>
        </w:rPr>
        <w:t>解析：应按规范控制预留长度，过大反而增加补口工作量与风险。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1.（难度：中）简述 3PE 防腐层的结构及各层的主要作用。</w:t>
      </w:r>
    </w:p>
    <w:p>
      <w:r>
        <w:rPr>
          <w:b w:val="0"/>
        </w:rPr>
        <w:t>参考答案：结构自钢管表面向外为：①环氧粉末底层（FBE）：与钢面牢固结合，提供附着力和抗阴极剥离性能，是防腐的关键层；②共聚物胶粘剂中间层：在环氧层与聚乙烯层之间形成牢固粘结，起桥接作用；③聚乙烯面层：提供机械保护、阻水防渗与抗土壤应力作用。三层共同构成机械强度高、绝缘性能好、耐久的管道外防腐体系。</w:t>
      </w:r>
    </w:p>
    <w:p/>
    <w:p>
      <w:r>
        <w:rPr>
          <w:b w:val="0"/>
        </w:rPr>
        <w:t>2.（难度：难）3PE 涂敷的主要工艺流程与关键控制参数有哪些？</w:t>
      </w:r>
    </w:p>
    <w:p>
      <w:r>
        <w:rPr>
          <w:b w:val="0"/>
        </w:rPr>
        <w:t>参考答案：流程：钢管检验与预热 → 表面处理（抛丸/喷砂至 Sa2.5）→ 除尘与加热 → 静电喷涂环氧粉末 → 挤出胶粘剂与聚乙烯（或缠绕）→ 冷却定型 → 管端处理 → 检验（外观、厚度、剥离强度、电火花检漏）→ 标识与堆放。关键控制参数：表面处理等级与锚纹、钢管预热温度、环氧喷涂温度与膜厚、胶粘剂挤出温度与量、PE 层厚度与冷却速率。</w:t>
      </w:r>
    </w:p>
    <w:p/>
    <w:p>
      <w:r>
        <w:rPr>
          <w:b w:val="0"/>
        </w:rPr>
        <w:t>3.（难度：中）为什么要做管端预留？施工中应注意哪些问题？</w:t>
      </w:r>
    </w:p>
    <w:p>
      <w:r>
        <w:rPr>
          <w:b w:val="0"/>
        </w:rPr>
        <w:t>参考答案：原因：现场环焊缝焊接时热输入极大，会烧损涂层，因此需在管端预留一定长度的裸管段。注意事项：①按规范要求控制预留长度；②预留部位在运输和堆放期间应采取临时防护（如可焊性底漆或专用保护套），防止锈蚀与机械损伤；③焊接前应清除预留区的锈蚀、油污与飞溅物；④焊接完成后及时进行补口作业，避免裸管长期暴露。</w:t>
      </w:r>
    </w:p>
    <w:p/>
    <w:p>
      <w:r>
        <w:rPr>
          <w:b w:val="0"/>
        </w:rPr>
        <w:t>4.（难度：难）3PE 防腐管的主要质量检验项目及判定依据是什么？</w:t>
      </w:r>
    </w:p>
    <w:p>
      <w:r>
        <w:rPr>
          <w:b w:val="0"/>
        </w:rPr>
        <w:t>参考答案：主要项目：①外观：涂层连续、无气泡、无破损、无皱褶；②厚度：按管径等级对应设计要求，逐根抽测；③层间剥离强度：按标准方法在（通常）规定温度下测试，应不低于标准规定值；④电火花检漏：按涂层厚度选择检漏电压，不允许有漏点；⑤阴极剥离：按标准在规定的试验周期与温度下评定剥离半径。判定依据为相应的国家或行业标准及设计文件要求。</w:t>
      </w:r>
    </w:p>
    <w:p/>
    <w:p>
      <w:r>
        <w:rPr>
          <w:b w:val="0"/>
        </w:rPr>
        <w:t>5.（难度：难）3PE 常见质量问题及原因分析。</w:t>
      </w:r>
    </w:p>
    <w:p>
      <w:r>
        <w:rPr>
          <w:b w:val="0"/>
        </w:rPr>
        <w:t>参考答案：①层间剥离强度不足：表面处理不达标、温度控制不当、胶粘剂用量或性能不足；②涂层厚度不均：挤出/缠绕工艺参数波动、钢管椭圆度大；③漏点与针孔：粉末受潮、喷涂参数不当、机械损伤；④层间分离或翘边：冷却不充分、存放温度过高或吊装磕碰；⑤管端涂层烧损：焊接未做保护。应针对具体原因从材料、工艺与操作三方面整改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1.（难度：难）某批 3PE 防腐管层间剥离强度检验不合格，请分析原因并给出整改方向。</w:t>
      </w:r>
    </w:p>
    <w:p>
      <w:r>
        <w:rPr>
          <w:b w:val="0"/>
        </w:rPr>
        <w:t>参考答案：原因分析：①表面处理未达 Sa2.5 或锚纹深度不足，环氧层与钢面结合不良；②钢管预热温度偏低，粉末熔融流平不充分或胶粘剂浸润不良；③加热温度过高使胶粘剂或环氧层降解；④胶粘剂挤出量与厚度控制不当；⑤冷却速率不当造成内应力。整改方向：复核并校准抛丸与加热工序参数，逐根检测表面处理等级与锚纹；按工艺窗口控制预热与挤出温度并做好温度记录；抽检原材料（环氧粉末、胶粘剂、PE）性能；对不合格管段铲除涂层后重新涂敷，并加强过程检验。</w:t>
      </w:r>
    </w:p>
    <w:p/>
    <w:p>
      <w:r>
        <w:rPr>
          <w:b w:val="0"/>
        </w:rPr>
        <w:t>2.（难度：难）3PE 管道现场焊缝补口完成后不久出现翘边、进水。请分析原因与处理措施。</w:t>
      </w:r>
    </w:p>
    <w:p>
      <w:r>
        <w:rPr>
          <w:b w:val="0"/>
        </w:rPr>
        <w:t>参考答案：原因：①补口前预留区表面处理不洁净或有锈蚀、水分；②热收缩带加热不均匀、收缩不到位，搭接量不足；③底漆（如环氧补口漆）涂刷不均匀或未固化即施工；④施工环境湿度大、温度低，影响粘结；⑤回填时机械损伤。处理措施：拆除失效补口材料，清理表面至合格并烘干；按规定涂刷配套底漆并控制固化；采用合格热收缩带，保证搭接量与均匀加热收缩；环境不满足时暂停施工；回填时采取保护措施（砂垫层、警示带）。</w:t>
      </w:r>
    </w:p>
    <w:p/>
    <w:p>
      <w:r>
        <w:rPr>
          <w:b w:val="0"/>
        </w:rPr>
        <w:t>3.（难度：中）3PE 管在运输与施工现场堆放过程中出现涂层机械损伤，请说明防护与修补办法。</w:t>
      </w:r>
    </w:p>
    <w:p>
      <w:r>
        <w:rPr>
          <w:b w:val="0"/>
        </w:rPr>
        <w:t>参考答案：防护：①运输与装卸使用专用吊具（尼龙吊带），严禁钢丝绳直接勒紧与拖拽；②管间加软质垫木或橡胶垫，分层堆放并设挡枕防止滚动；③现场堆放场地平整、无尖锐杂物，避免长时间暴晒。修补：①对轻微划伤、擦伤，按厂家提供的修补材料（如补伤片、热熔修补棒）进行修补；②对破损面积较大的部位，切除失效涂层边缘并做过渡打磨，采用热收缩补伤片或喷涂修补；③修补后进行电火花检漏与外观检验，确保无漏点后回填。</w:t>
      </w:r>
    </w:p>
    <w:p/>
    <w:p>
      <w:r>
        <w:rPr>
          <w:b w:val="0"/>
        </w:rPr>
        <w:t>4.（难度：难）现场对 3PE 防腐管进行冷弯或弯管加工后，涂层出现开裂。请分析并提出解决思路。</w:t>
      </w:r>
    </w:p>
    <w:p>
      <w:r>
        <w:rPr>
          <w:b w:val="0"/>
        </w:rPr>
        <w:t>参考答案：原因：①3PE 涂层刚性较大，聚乙烯层与环氧层的延伸率不同，冷弯时弯曲应力超过涂层承受能力；②弯曲半径过小；③环境温度过低使涂层脆性增大。解决思路：①尽量采用工厂预制的弯管，在涂敷前完成弯制；②现场弯管时控制弯曲半径不小于规范要求，并在允许温度下作业；③对必须现场弯制的管段，弯后全面检查并修补损伤部位，必要时采用柔性补口材料；④弯制过程做好涂层保护（软质垫层）。</w:t>
      </w:r>
    </w:p>
    <w:p/>
    <w:p>
      <w:r>
        <w:rPr>
          <w:b w:val="0"/>
        </w:rPr>
        <w:t>5.（难度：难）阴极保护系统检测发现某段 3PE 管道绝缘性能明显下降，请给出排查思路。</w:t>
      </w:r>
    </w:p>
    <w:p>
      <w:r>
        <w:rPr>
          <w:b w:val="0"/>
        </w:rPr>
        <w:t>参考答案：排查思路：①先确认测试方法正确（密间隔电位、电流衰减等），排除检测误差；②检查补口与弯头、三通等异形部位涂层完整性，这些部位是薄弱点；③用地面电火花或交流电位梯度法（PCM/ACVG）定位涂层破损点；④开挖验证并检查是否存在机械损伤、土壤应力开裂或阴极剥离；⑤检查是否存在金属搭接（如未绝缘的支架、套管）造成短路；⑥确认阴极保护参数（保护电位、电流）是否正常；⑦根据结果修补涂层破损点、消除搭接并复测绝缘性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