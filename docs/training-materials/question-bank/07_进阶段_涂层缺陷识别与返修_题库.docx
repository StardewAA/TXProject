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涂层缺陷识别与返修 题库</w:t>
      </w:r>
    </w:p>
    <w:p>
      <w:pPr>
        <w:jc w:val="center"/>
      </w:pPr>
      <w:r/>
      <w:r>
        <w:rPr>
          <w:b w:val="0"/>
        </w:rPr>
        <w:t>所属阶段：进阶段(L3→L4)　｜　课程编码：B0305　｜　难度定位：以“中”“难”为主，侧重缺陷成因分析与返修工艺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1.（难度：中）涂层出现明显“流挂”的主要原因是？</w:t>
      </w:r>
    </w:p>
    <w:p>
      <w:r>
        <w:rPr>
          <w:b w:val="0"/>
        </w:rPr>
        <w:t>A. 单道涂装过厚、稀释过度或喷距过近</w:t>
      </w:r>
    </w:p>
    <w:p>
      <w:r>
        <w:rPr>
          <w:b w:val="0"/>
        </w:rPr>
        <w:t>B. 表面粗糙度过大</w:t>
      </w:r>
    </w:p>
    <w:p>
      <w:r>
        <w:rPr>
          <w:b w:val="0"/>
        </w:rPr>
        <w:t>C. 涂料粘度过高</w:t>
      </w:r>
    </w:p>
    <w:p>
      <w:r>
        <w:rPr>
          <w:b w:val="0"/>
        </w:rPr>
        <w:t>D. 环境过于干燥</w:t>
      </w:r>
    </w:p>
    <w:p>
      <w:r>
        <w:rPr>
          <w:b/>
        </w:rPr>
        <w:t>答案：A</w:t>
      </w:r>
    </w:p>
    <w:p>
      <w:r>
        <w:rPr>
          <w:b w:val="0"/>
        </w:rPr>
        <w:t>解析：流挂本质是湿膜在固化前因自重流动，与膜厚、粘度、喷距直接相关。</w:t>
      </w:r>
    </w:p>
    <w:p/>
    <w:p>
      <w:r>
        <w:rPr>
          <w:b w:val="0"/>
        </w:rPr>
        <w:t>2.（难度：中）涂层“针孔”最主要的危害是？</w:t>
      </w:r>
    </w:p>
    <w:p>
      <w:r>
        <w:rPr>
          <w:b w:val="0"/>
        </w:rPr>
        <w:t>A. 形成贯穿通道使腐蚀介质直达基材，引起点蚀</w:t>
      </w:r>
    </w:p>
    <w:p>
      <w:r>
        <w:rPr>
          <w:b w:val="0"/>
        </w:rPr>
        <w:t>B. 仅影响外观颜色</w:t>
      </w:r>
    </w:p>
    <w:p>
      <w:r>
        <w:rPr>
          <w:b w:val="0"/>
        </w:rPr>
        <w:t>C. 增加涂层厚度</w:t>
      </w:r>
    </w:p>
    <w:p>
      <w:r>
        <w:rPr>
          <w:b w:val="0"/>
        </w:rPr>
        <w:t>D. 提高附着力</w:t>
      </w:r>
    </w:p>
    <w:p>
      <w:r>
        <w:rPr>
          <w:b/>
        </w:rPr>
        <w:t>答案：A</w:t>
      </w:r>
    </w:p>
    <w:p>
      <w:r>
        <w:rPr>
          <w:b w:val="0"/>
        </w:rPr>
        <w:t>解析：针孔是防腐涂层最危险的缺陷之一，是腐蚀的起始点。</w:t>
      </w:r>
    </w:p>
    <w:p/>
    <w:p>
      <w:r>
        <w:rPr>
          <w:b w:val="0"/>
        </w:rPr>
        <w:t>3.（难度：中）涂层“起泡（鼓泡）”最常与下列哪项有关？</w:t>
      </w:r>
    </w:p>
    <w:p>
      <w:r>
        <w:rPr>
          <w:b w:val="0"/>
        </w:rPr>
        <w:t>A. 基材表面残留油污水盐，或涂层间溶剂残留未挥发</w:t>
      </w:r>
    </w:p>
    <w:p>
      <w:r>
        <w:rPr>
          <w:b w:val="0"/>
        </w:rPr>
        <w:t>B. 涂料颜色偏差</w:t>
      </w:r>
    </w:p>
    <w:p>
      <w:r>
        <w:rPr>
          <w:b w:val="0"/>
        </w:rPr>
        <w:t>C. 涂层厚度偏薄</w:t>
      </w:r>
    </w:p>
    <w:p>
      <w:r>
        <w:rPr>
          <w:b w:val="0"/>
        </w:rPr>
        <w:t>D. 环境温度偏低</w:t>
      </w:r>
    </w:p>
    <w:p>
      <w:r>
        <w:rPr>
          <w:b/>
        </w:rPr>
        <w:t>答案：A</w:t>
      </w:r>
    </w:p>
    <w:p>
      <w:r>
        <w:rPr>
          <w:b w:val="0"/>
        </w:rPr>
        <w:t>解析：起泡多因界面存在污染物或挥发性物质受热膨胀造成。</w:t>
      </w:r>
    </w:p>
    <w:p/>
    <w:p>
      <w:r>
        <w:rPr>
          <w:b w:val="0"/>
        </w:rPr>
        <w:t>4.（难度：中）检测涂层漏点（针孔、漏涂）最常用的方法是？</w:t>
      </w:r>
    </w:p>
    <w:p>
      <w:r>
        <w:rPr>
          <w:b w:val="0"/>
        </w:rPr>
        <w:t>A. 电火花检漏（湿海绵法或高压电火花法）</w:t>
      </w:r>
    </w:p>
    <w:p>
      <w:r>
        <w:rPr>
          <w:b w:val="0"/>
        </w:rPr>
        <w:t>B. 目视观察</w:t>
      </w:r>
    </w:p>
    <w:p>
      <w:r>
        <w:rPr>
          <w:b w:val="0"/>
        </w:rPr>
        <w:t>C. 敲击听音</w:t>
      </w:r>
    </w:p>
    <w:p>
      <w:r>
        <w:rPr>
          <w:b w:val="0"/>
        </w:rPr>
        <w:t>D. 称重计量</w:t>
      </w:r>
    </w:p>
    <w:p>
      <w:r>
        <w:rPr>
          <w:b/>
        </w:rPr>
        <w:t>答案：A</w:t>
      </w:r>
    </w:p>
    <w:p>
      <w:r>
        <w:rPr>
          <w:b w:val="0"/>
        </w:rPr>
        <w:t>解析：非导电涂层用湿海绵法，厚涂层用高压电火花法检测漏点。</w:t>
      </w:r>
    </w:p>
    <w:p/>
    <w:p>
      <w:r>
        <w:rPr>
          <w:b w:val="0"/>
        </w:rPr>
        <w:t>5.（难度：中）涂层附着力检测常用方法有？</w:t>
      </w:r>
    </w:p>
    <w:p>
      <w:r>
        <w:rPr>
          <w:b w:val="0"/>
        </w:rPr>
        <w:t>A. 拉拔法与划格（划圈）法</w:t>
      </w:r>
    </w:p>
    <w:p>
      <w:r>
        <w:rPr>
          <w:b w:val="0"/>
        </w:rPr>
        <w:t>B. 测厚仪测量</w:t>
      </w:r>
    </w:p>
    <w:p>
      <w:r>
        <w:rPr>
          <w:b w:val="0"/>
        </w:rPr>
        <w:t>C. 电火花检漏</w:t>
      </w:r>
    </w:p>
    <w:p>
      <w:r>
        <w:rPr>
          <w:b w:val="0"/>
        </w:rPr>
        <w:t>D. 硬度计测定</w:t>
      </w:r>
    </w:p>
    <w:p>
      <w:r>
        <w:rPr>
          <w:b/>
        </w:rPr>
        <w:t>答案：A</w:t>
      </w:r>
    </w:p>
    <w:p>
      <w:r>
        <w:rPr>
          <w:b w:val="0"/>
        </w:rPr>
        <w:t>解析：附着力通过拉拔或划格法评定，测厚仪测厚度、电火花查漏点。</w:t>
      </w:r>
    </w:p>
    <w:p/>
    <w:p>
      <w:r>
        <w:rPr>
          <w:b w:val="0"/>
        </w:rPr>
        <w:t>6.（难度：难）涂层出现“橘皮”的主要原因通常是？</w:t>
      </w:r>
    </w:p>
    <w:p>
      <w:r>
        <w:rPr>
          <w:b w:val="0"/>
        </w:rPr>
        <w:t>A. 雾化不良、溶剂挥发过快或涂料粘度过高</w:t>
      </w:r>
    </w:p>
    <w:p>
      <w:r>
        <w:rPr>
          <w:b w:val="0"/>
        </w:rPr>
        <w:t>B. 涂层厚度不足</w:t>
      </w:r>
    </w:p>
    <w:p>
      <w:r>
        <w:rPr>
          <w:b w:val="0"/>
        </w:rPr>
        <w:t>C. 基材过于清洁</w:t>
      </w:r>
    </w:p>
    <w:p>
      <w:r>
        <w:rPr>
          <w:b w:val="0"/>
        </w:rPr>
        <w:t>D. 环境湿度过大</w:t>
      </w:r>
    </w:p>
    <w:p>
      <w:r>
        <w:rPr>
          <w:b/>
        </w:rPr>
        <w:t>答案：A</w:t>
      </w:r>
    </w:p>
    <w:p>
      <w:r>
        <w:rPr>
          <w:b w:val="0"/>
        </w:rPr>
        <w:t>解析：橘皮与雾化状态、溶剂挥发速率及粘度密切相关。</w:t>
      </w:r>
    </w:p>
    <w:p/>
    <w:p>
      <w:r>
        <w:rPr>
          <w:b w:val="0"/>
        </w:rPr>
        <w:t>7.（难度：难）涂层“龟裂（开裂）”常见的原因是？</w:t>
      </w:r>
    </w:p>
    <w:p>
      <w:r>
        <w:rPr>
          <w:b w:val="0"/>
        </w:rPr>
        <w:t>A. 涂层过厚、层间配套不当或固化应力过大</w:t>
      </w:r>
    </w:p>
    <w:p>
      <w:r>
        <w:rPr>
          <w:b w:val="0"/>
        </w:rPr>
        <w:t>B. 涂层偏薄</w:t>
      </w:r>
    </w:p>
    <w:p>
      <w:r>
        <w:rPr>
          <w:b w:val="0"/>
        </w:rPr>
        <w:t>C. 粗糙度偏高</w:t>
      </w:r>
    </w:p>
    <w:p>
      <w:r>
        <w:rPr>
          <w:b w:val="0"/>
        </w:rPr>
        <w:t>D. 环境温度偏低</w:t>
      </w:r>
    </w:p>
    <w:p>
      <w:r>
        <w:rPr>
          <w:b/>
        </w:rPr>
        <w:t>答案：A</w:t>
      </w:r>
    </w:p>
    <w:p>
      <w:r>
        <w:rPr>
          <w:b w:val="0"/>
        </w:rPr>
        <w:t>解析：过厚与配套不当会造成内应力集中，导致开裂。</w:t>
      </w:r>
    </w:p>
    <w:p/>
    <w:p>
      <w:r>
        <w:rPr>
          <w:b w:val="0"/>
        </w:rPr>
        <w:t>8.（难度：中）发现干膜厚度低于设计要求的正确处理是？</w:t>
      </w:r>
    </w:p>
    <w:p>
      <w:r>
        <w:rPr>
          <w:b w:val="0"/>
        </w:rPr>
        <w:t>A. 打磨清洁后按工艺补涂至合格厚度</w:t>
      </w:r>
    </w:p>
    <w:p>
      <w:r>
        <w:rPr>
          <w:b w:val="0"/>
        </w:rPr>
        <w:t>B. 直接加涂一道面漆即可</w:t>
      </w:r>
    </w:p>
    <w:p>
      <w:r>
        <w:rPr>
          <w:b w:val="0"/>
        </w:rPr>
        <w:t>C. 忽略不计</w:t>
      </w:r>
    </w:p>
    <w:p>
      <w:r>
        <w:rPr>
          <w:b w:val="0"/>
        </w:rPr>
        <w:t>D. 加大量稀释剂重喷薄涂</w:t>
      </w:r>
    </w:p>
    <w:p>
      <w:r>
        <w:rPr>
          <w:b/>
        </w:rPr>
        <w:t>答案：A</w:t>
      </w:r>
    </w:p>
    <w:p>
      <w:r>
        <w:rPr>
          <w:b w:val="0"/>
        </w:rPr>
        <w:t>解析：厚度不足必须补涂到位，过度稀释只会加剧质量风险。</w:t>
      </w:r>
    </w:p>
    <w:p/>
    <w:p>
      <w:r>
        <w:rPr>
          <w:b w:val="0"/>
        </w:rPr>
        <w:t>9.（难度：中）返修前对缺陷部位的处理通常包括？</w:t>
      </w:r>
    </w:p>
    <w:p>
      <w:r>
        <w:rPr>
          <w:b w:val="0"/>
        </w:rPr>
        <w:t>A. 铲除或打磨至完好涂层边缘，清洁并做过渡打磨</w:t>
      </w:r>
    </w:p>
    <w:p>
      <w:r>
        <w:rPr>
          <w:b w:val="0"/>
        </w:rPr>
        <w:t>B. 直接在缺陷上覆盖补涂</w:t>
      </w:r>
    </w:p>
    <w:p>
      <w:r>
        <w:rPr>
          <w:b w:val="0"/>
        </w:rPr>
        <w:t>C. 用腻子填补平整</w:t>
      </w:r>
    </w:p>
    <w:p>
      <w:r>
        <w:rPr>
          <w:b w:val="0"/>
        </w:rPr>
        <w:t>D. 喷水冲洗后补涂</w:t>
      </w:r>
    </w:p>
    <w:p>
      <w:r>
        <w:rPr>
          <w:b/>
        </w:rPr>
        <w:t>答案：A</w:t>
      </w:r>
    </w:p>
    <w:p>
      <w:r>
        <w:rPr>
          <w:b w:val="0"/>
        </w:rPr>
        <w:t>解析：返修必须去除失效涂层并形成过渡区，才能保证搭接处结合良好。</w:t>
      </w:r>
    </w:p>
    <w:p/>
    <w:p>
      <w:r>
        <w:rPr>
          <w:b w:val="0"/>
        </w:rPr>
        <w:t>10.（难度：中）涂层“漏涂（漏铁）”在哪个阶段发现最经济？</w:t>
      </w:r>
    </w:p>
    <w:p>
      <w:r>
        <w:rPr>
          <w:b w:val="0"/>
        </w:rPr>
        <w:t>A. 施工过程中的逐道过程检验</w:t>
      </w:r>
    </w:p>
    <w:p>
      <w:r>
        <w:rPr>
          <w:b w:val="0"/>
        </w:rPr>
        <w:t>B. 竣工验收阶段</w:t>
      </w:r>
    </w:p>
    <w:p>
      <w:r>
        <w:rPr>
          <w:b w:val="0"/>
        </w:rPr>
        <w:t>C. 投用运行之后</w:t>
      </w:r>
    </w:p>
    <w:p>
      <w:r>
        <w:rPr>
          <w:b w:val="0"/>
        </w:rPr>
        <w:t>D. 大修期间</w:t>
      </w:r>
    </w:p>
    <w:p>
      <w:r>
        <w:rPr>
          <w:b/>
        </w:rPr>
        <w:t>答案：A</w:t>
      </w:r>
    </w:p>
    <w:p>
      <w:r>
        <w:rPr>
          <w:b w:val="0"/>
        </w:rPr>
        <w:t>解析：过程检验能及时发现并修补，避免后期铲除返工造成更大损失。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1.（难度：中）下列属于常见涂层缺陷的有？</w:t>
      </w:r>
    </w:p>
    <w:p>
      <w:r>
        <w:rPr>
          <w:b w:val="0"/>
        </w:rPr>
        <w:t>A. 流挂、橘皮</w:t>
      </w:r>
    </w:p>
    <w:p>
      <w:r>
        <w:rPr>
          <w:b w:val="0"/>
        </w:rPr>
        <w:t>B. 针孔、漏涂</w:t>
      </w:r>
    </w:p>
    <w:p>
      <w:r>
        <w:rPr>
          <w:b w:val="0"/>
        </w:rPr>
        <w:t>C. 起泡、龟裂</w:t>
      </w:r>
    </w:p>
    <w:p>
      <w:r>
        <w:rPr>
          <w:b w:val="0"/>
        </w:rPr>
        <w:t>D. 附着力良好、厚度均匀</w:t>
      </w:r>
    </w:p>
    <w:p>
      <w:r>
        <w:rPr>
          <w:b/>
        </w:rPr>
        <w:t>答案：A,B,C</w:t>
      </w:r>
    </w:p>
    <w:p>
      <w:r>
        <w:rPr>
          <w:b w:val="0"/>
        </w:rPr>
        <w:t>解析：附着力良好、厚度均匀属合格表现，不属于缺陷。</w:t>
      </w:r>
    </w:p>
    <w:p/>
    <w:p>
      <w:r>
        <w:rPr>
          <w:b w:val="0"/>
        </w:rPr>
        <w:t>2.（难度：中）涂层质量的检测手段包括？</w:t>
      </w:r>
    </w:p>
    <w:p>
      <w:r>
        <w:rPr>
          <w:b w:val="0"/>
        </w:rPr>
        <w:t>A. 目视与放大镜检查</w:t>
      </w:r>
    </w:p>
    <w:p>
      <w:r>
        <w:rPr>
          <w:b w:val="0"/>
        </w:rPr>
        <w:t>B. 干膜测厚仪</w:t>
      </w:r>
    </w:p>
    <w:p>
      <w:r>
        <w:rPr>
          <w:b w:val="0"/>
        </w:rPr>
        <w:t>C. 电火花检漏仪</w:t>
      </w:r>
    </w:p>
    <w:p>
      <w:r>
        <w:rPr>
          <w:b w:val="0"/>
        </w:rPr>
        <w:t>D. 拉拔式附着力测试仪</w:t>
      </w:r>
    </w:p>
    <w:p>
      <w:r>
        <w:rPr>
          <w:b/>
        </w:rPr>
        <w:t>答案：A,B,C,D</w:t>
      </w:r>
    </w:p>
    <w:p>
      <w:r>
        <w:rPr>
          <w:b w:val="0"/>
        </w:rPr>
        <w:t>解析：四项分别用于外观、厚度、漏点与附着力检验。</w:t>
      </w:r>
    </w:p>
    <w:p/>
    <w:p>
      <w:r>
        <w:rPr>
          <w:b w:val="0"/>
        </w:rPr>
        <w:t>3.（难度：中）涂层起泡的可能原因有？</w:t>
      </w:r>
    </w:p>
    <w:p>
      <w:r>
        <w:rPr>
          <w:b w:val="0"/>
        </w:rPr>
        <w:t>A. 基材表面残留油污、水分或盐分</w:t>
      </w:r>
    </w:p>
    <w:p>
      <w:r>
        <w:rPr>
          <w:b w:val="0"/>
        </w:rPr>
        <w:t>B. 涂层间溶剂未充分挥发</w:t>
      </w:r>
    </w:p>
    <w:p>
      <w:r>
        <w:rPr>
          <w:b w:val="0"/>
        </w:rPr>
        <w:t>C. 施工环境湿度大、表面结露</w:t>
      </w:r>
    </w:p>
    <w:p>
      <w:r>
        <w:rPr>
          <w:b w:val="0"/>
        </w:rPr>
        <w:t>D. 涂料搅拌方式不当混入气泡</w:t>
      </w:r>
    </w:p>
    <w:p>
      <w:r>
        <w:rPr>
          <w:b/>
        </w:rPr>
        <w:t>答案：A,B,C,D</w:t>
      </w:r>
    </w:p>
    <w:p>
      <w:r>
        <w:rPr>
          <w:b w:val="0"/>
        </w:rPr>
        <w:t>解析：四项均会导致起泡。</w:t>
      </w:r>
    </w:p>
    <w:p/>
    <w:p>
      <w:r>
        <w:rPr>
          <w:b w:val="0"/>
        </w:rPr>
        <w:t>4.（难度：难）涂层返修的标准流程包括？</w:t>
      </w:r>
    </w:p>
    <w:p>
      <w:r>
        <w:rPr>
          <w:b w:val="0"/>
        </w:rPr>
        <w:t>A. 界定缺陷范围并做标记</w:t>
      </w:r>
    </w:p>
    <w:p>
      <w:r>
        <w:rPr>
          <w:b w:val="0"/>
        </w:rPr>
        <w:t>B. 铲除或打磨至完好涂层边缘</w:t>
      </w:r>
    </w:p>
    <w:p>
      <w:r>
        <w:rPr>
          <w:b w:val="0"/>
        </w:rPr>
        <w:t>C. 清洁表面并做过渡打磨</w:t>
      </w:r>
    </w:p>
    <w:p>
      <w:r>
        <w:rPr>
          <w:b w:val="0"/>
        </w:rPr>
        <w:t>D. 按原工艺分层补涂并复检</w:t>
      </w:r>
    </w:p>
    <w:p>
      <w:r>
        <w:rPr>
          <w:b/>
        </w:rPr>
        <w:t>答案：A,B,C,D</w:t>
      </w:r>
    </w:p>
    <w:p>
      <w:r>
        <w:rPr>
          <w:b w:val="0"/>
        </w:rPr>
        <w:t>解析：返修须形成完整闭环，最后必须复检确认合格。</w:t>
      </w:r>
    </w:p>
    <w:p/>
    <w:p>
      <w:r>
        <w:rPr>
          <w:b w:val="0"/>
        </w:rPr>
        <w:t>5.（难度：中）影响涂层附着力的因素有？</w:t>
      </w:r>
    </w:p>
    <w:p>
      <w:r>
        <w:rPr>
          <w:b w:val="0"/>
        </w:rPr>
        <w:t>A. 表面处理等级与锚纹深度</w:t>
      </w:r>
    </w:p>
    <w:p>
      <w:r>
        <w:rPr>
          <w:b w:val="0"/>
        </w:rPr>
        <w:t>B. 表面清洁度（油、水、盐分）</w:t>
      </w:r>
    </w:p>
    <w:p>
      <w:r>
        <w:rPr>
          <w:b w:val="0"/>
        </w:rPr>
        <w:t>C. 涂装间隔时间与层间配套性</w:t>
      </w:r>
    </w:p>
    <w:p>
      <w:r>
        <w:rPr>
          <w:b w:val="0"/>
        </w:rPr>
        <w:t>D. 涂料包装桶的品牌</w:t>
      </w:r>
    </w:p>
    <w:p>
      <w:r>
        <w:rPr>
          <w:b/>
        </w:rPr>
        <w:t>答案：A,B,C</w:t>
      </w:r>
    </w:p>
    <w:p>
      <w:r>
        <w:rPr>
          <w:b w:val="0"/>
        </w:rPr>
        <w:t>解析：包装品牌与附着力无因果关系。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1.（难度：中）针孔会形成腐蚀介质通道，必须检出并修补。</w:t>
      </w:r>
    </w:p>
    <w:p>
      <w:r>
        <w:rPr>
          <w:b/>
        </w:rPr>
        <w:t>答案：对</w:t>
      </w:r>
    </w:p>
    <w:p>
      <w:r>
        <w:rPr>
          <w:b w:val="0"/>
        </w:rPr>
        <w:t>解析：针孔是点蚀与涂层失效的起始点。</w:t>
      </w:r>
    </w:p>
    <w:p/>
    <w:p>
      <w:r>
        <w:rPr>
          <w:b w:val="0"/>
        </w:rPr>
        <w:t>2.（难度：中）涂层越厚越好，不会产生任何缺陷。</w:t>
      </w:r>
    </w:p>
    <w:p>
      <w:r>
        <w:rPr>
          <w:b/>
        </w:rPr>
        <w:t>答案：错</w:t>
      </w:r>
    </w:p>
    <w:p>
      <w:r>
        <w:rPr>
          <w:b w:val="0"/>
        </w:rPr>
        <w:t>解析：过厚会造成内应力增大、开裂与附着力下降。</w:t>
      </w:r>
    </w:p>
    <w:p/>
    <w:p>
      <w:r>
        <w:rPr>
          <w:b w:val="0"/>
        </w:rPr>
        <w:t>3.（难度：中）电火花检漏可用于检测涂层漏点。</w:t>
      </w:r>
    </w:p>
    <w:p>
      <w:r>
        <w:rPr>
          <w:b/>
        </w:rPr>
        <w:t>答案：对</w:t>
      </w:r>
    </w:p>
    <w:p>
      <w:r>
        <w:rPr>
          <w:b w:val="0"/>
        </w:rPr>
        <w:t>解析：这是防腐涂层漏点检测的常规手段。</w:t>
      </w:r>
    </w:p>
    <w:p/>
    <w:p>
      <w:r>
        <w:rPr>
          <w:b w:val="0"/>
        </w:rPr>
        <w:t>4.（难度：难）涂层起泡只与涂料质量有关，与表面处理无关。</w:t>
      </w:r>
    </w:p>
    <w:p>
      <w:r>
        <w:rPr>
          <w:b/>
        </w:rPr>
        <w:t>答案：错</w:t>
      </w:r>
    </w:p>
    <w:p>
      <w:r>
        <w:rPr>
          <w:b w:val="0"/>
        </w:rPr>
        <w:t>解析：表面残留油污水盐是起泡的主要原因之一。</w:t>
      </w:r>
    </w:p>
    <w:p/>
    <w:p>
      <w:r>
        <w:rPr>
          <w:b w:val="0"/>
        </w:rPr>
        <w:t>5.（难度：中）涂层附着力可采用拉拔法检测。</w:t>
      </w:r>
    </w:p>
    <w:p>
      <w:r>
        <w:rPr>
          <w:b/>
        </w:rPr>
        <w:t>答案：对</w:t>
      </w:r>
    </w:p>
    <w:p>
      <w:r>
        <w:rPr>
          <w:b w:val="0"/>
        </w:rPr>
        <w:t>解析：拉拔法可量化附着力等级，是常用检测方法。</w:t>
      </w:r>
    </w:p>
    <w:p/>
    <w:p>
      <w:r>
        <w:rPr>
          <w:b w:val="0"/>
        </w:rPr>
        <w:t>6.（难度：中）返修时可直接在缺陷涂层上覆盖补涂，无需处理。</w:t>
      </w:r>
    </w:p>
    <w:p>
      <w:r>
        <w:rPr>
          <w:b/>
        </w:rPr>
        <w:t>答案：错</w:t>
      </w:r>
    </w:p>
    <w:p>
      <w:r>
        <w:rPr>
          <w:b w:val="0"/>
        </w:rPr>
        <w:t>解析：必须去除失效涂层并做过渡处理，否则返修无效。</w:t>
      </w:r>
    </w:p>
    <w:p/>
    <w:p>
      <w:r>
        <w:rPr>
          <w:b w:val="0"/>
        </w:rPr>
        <w:t>7.（难度：中）涂层龟裂常与涂层过厚或层间配套不当有关。</w:t>
      </w:r>
    </w:p>
    <w:p>
      <w:r>
        <w:rPr>
          <w:b/>
        </w:rPr>
        <w:t>答案：对</w:t>
      </w:r>
    </w:p>
    <w:p>
      <w:r>
        <w:rPr>
          <w:b w:val="0"/>
        </w:rPr>
        <w:t>解析：内应力与配套性是龟裂的主要成因。</w:t>
      </w:r>
    </w:p>
    <w:p/>
    <w:p>
      <w:r>
        <w:rPr>
          <w:b w:val="0"/>
        </w:rPr>
        <w:t>8.（难度：难）涂装间隔时间过长且未做拉毛处理，可能影响层间附着力。</w:t>
      </w:r>
    </w:p>
    <w:p>
      <w:r>
        <w:rPr>
          <w:b/>
        </w:rPr>
        <w:t>答案：对</w:t>
      </w:r>
    </w:p>
    <w:p>
      <w:r>
        <w:rPr>
          <w:b w:val="0"/>
        </w:rPr>
        <w:t>解析：超时涂层表面已完全固化，需拉毛以恢复机械咬合。</w:t>
      </w:r>
    </w:p>
    <w:p/>
    <w:p>
      <w:r>
        <w:rPr>
          <w:b w:val="0"/>
        </w:rPr>
        <w:t>9.（难度：中）干膜厚度是评价涂层质量的重要指标之一。</w:t>
      </w:r>
    </w:p>
    <w:p>
      <w:r>
        <w:rPr>
          <w:b/>
        </w:rPr>
        <w:t>答案：对</w:t>
      </w:r>
    </w:p>
    <w:p>
      <w:r>
        <w:rPr>
          <w:b w:val="0"/>
        </w:rPr>
        <w:t>解析：厚度直接决定防腐寿命，是必检项目。</w:t>
      </w:r>
    </w:p>
    <w:p/>
    <w:p>
      <w:r>
        <w:rPr>
          <w:b w:val="0"/>
        </w:rPr>
        <w:t>10.（难度：中）漏涂在竣工验收时发现比在施工过程中发现成本更低。</w:t>
      </w:r>
    </w:p>
    <w:p>
      <w:r>
        <w:rPr>
          <w:b/>
        </w:rPr>
        <w:t>答案：错</w:t>
      </w:r>
    </w:p>
    <w:p>
      <w:r>
        <w:rPr>
          <w:b w:val="0"/>
        </w:rPr>
        <w:t>解析：越晚发现返工成本越高，过程检验最经济。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1.（难度：中）列举常见涂层缺陷及其主要成因。</w:t>
      </w:r>
    </w:p>
    <w:p>
      <w:r>
        <w:rPr>
          <w:b w:val="0"/>
        </w:rPr>
        <w:t>参考答案：①流挂：单道过厚、稀释过度、喷距过近；②橘皮：雾化不良、溶剂挥发过快、粘度过高；③针孔：涂料中气泡、基材有杂质、涂层过薄或未完全润湿；④起泡：基材残留油污水盐、层间溶剂残留；⑤龟裂：涂层过厚、层间配套不当、应力集中；⑥漏涂：走枪路线遗漏、边角与焊缝难覆盖；⑦附着力不良：表面处理不达标、间隔超时未拉毛。</w:t>
      </w:r>
    </w:p>
    <w:p/>
    <w:p>
      <w:r>
        <w:rPr>
          <w:b w:val="0"/>
        </w:rPr>
        <w:t>2.（难度：中）涂层针孔有哪些危害？如何检测与处理？</w:t>
      </w:r>
    </w:p>
    <w:p>
      <w:r>
        <w:rPr>
          <w:b w:val="0"/>
        </w:rPr>
        <w:t>参考答案：危害：针孔形成直接通向基材的通道，腐蚀介质沿针孔渗入引起点蚀，是涂层早期失效的主要起点，同时显著降低绝缘性能、影响阴极保护效果。检测：非导电薄膜用湿海绵（低压）法，较厚涂层用高压电火花检漏法，配合目视检查。处理：标记漏点位置，打磨清洁后按原工艺补涂，并重新检漏确认合格。</w:t>
      </w:r>
    </w:p>
    <w:p/>
    <w:p>
      <w:r>
        <w:rPr>
          <w:b w:val="0"/>
        </w:rPr>
        <w:t>3.（难度：难）简述涂层返修的标准工艺流程。</w:t>
      </w:r>
    </w:p>
    <w:p>
      <w:r>
        <w:rPr>
          <w:b w:val="0"/>
        </w:rPr>
        <w:t>参考答案：①确认并界定缺陷范围，标记边界与部位；②铲除或用砂轮机、动力工具打磨去除失效涂层至完好涂层边缘；③对边缘做 45° 左右过渡打磨（羽化），形成平滑搭接区；④清洁表面去除粉尘与油污，必要时重新除锈至规定等级；⑤按原涂层体系分层补涂，控制各道膜厚与间隔时间；⑥固化后复检厚度、外观、漏点与附着力，记录归档。</w:t>
      </w:r>
    </w:p>
    <w:p/>
    <w:p>
      <w:r>
        <w:rPr>
          <w:b w:val="0"/>
        </w:rPr>
        <w:t>4.（难度：中）影响涂层附着力的主要因素有哪些？如何检测？</w:t>
      </w:r>
    </w:p>
    <w:p>
      <w:r>
        <w:rPr>
          <w:b w:val="0"/>
        </w:rPr>
        <w:t>参考答案：因素：①表面处理等级与锚纹深度是否达标；②表面清洁度（油、水、盐分、粉尘）；③涂装间隔时间及是否做拉毛处理；④底漆与面漆的层间配套性；⑤固化温度与时间；⑥涂料配比是否正确。检测：拉拔法（测定附着强度与破坏界面）与划格/划圈法（评定等级），必要时结合层间剥离试验判断失效界面位置。</w:t>
      </w:r>
    </w:p>
    <w:p/>
    <w:p>
      <w:r>
        <w:rPr>
          <w:b w:val="0"/>
        </w:rPr>
        <w:t>5.（难度：难）如何通过过程控制减少涂层缺陷？</w:t>
      </w:r>
    </w:p>
    <w:p>
      <w:r>
        <w:rPr>
          <w:b w:val="0"/>
        </w:rPr>
        <w:t>参考答案：①严格执行表面处理标准并检验除锈等级、粗糙度与清洁度；②控制环境条件（相对湿度、露点、温度）并做好记录；③按说明书控制配比、稀释与适用期；④执行工艺卡规定的道数、膜厚、间隔时间；⑤每道工序进行目视与厚度过程检验，边角与焊缝加强检查；⑥发现缺陷立即返修并追溯原因；⑦建立工序交接与留痕机制，明确责任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1.（难度：难）储罐底板涂层电火花检漏发现大量漏点，请分析原因并提出处理方案。</w:t>
      </w:r>
    </w:p>
    <w:p>
      <w:r>
        <w:rPr>
          <w:b w:val="0"/>
        </w:rPr>
        <w:t>参考答案：原因分析：①涂层偏薄，单道喷涂过厚或道数不足；②基材表面残留油污水盐导致局部回缩、润湿不良；③涂料施工时混入气泡（搅拌过度、稀释过量）；④焊缝及边角部位漏涂或涂装不完整；⑤固化条件不足。处理方案：逐点标记漏点位置，打磨清洁后按工艺补涂，边角与焊缝单独加强；补涂后重新检漏直至合格；同时复核施工记录，追查表面处理与膜厚控制环节，制定纠正与预防措施。</w:t>
      </w:r>
    </w:p>
    <w:p/>
    <w:p>
      <w:r>
        <w:rPr>
          <w:b w:val="0"/>
        </w:rPr>
        <w:t>2.（难度：难）某管道涂层局部剥离，破坏界面位于底漆与基材之间。请分析可能原因。</w:t>
      </w:r>
    </w:p>
    <w:p>
      <w:r>
        <w:rPr>
          <w:b w:val="0"/>
        </w:rPr>
        <w:t>参考答案：界面位于底漆与基材之间，说明基材与底漆的结合失效，可能原因：①表面处理等级不足（未达 Sa2.5）或有氧化皮残留；②表面存在油污、水分、盐分污染；③喷砂后间隔时间过长已返锈；④压缩空气含油含水污染基材；⑤环境湿度高、表面结露即涂装。处理：铲除剥离区域，重新除锈至规定等级并检测清洁度，控制温湿度与涂装间隔，按原体系重新涂装并做附着力验证。</w:t>
      </w:r>
    </w:p>
    <w:p/>
    <w:p>
      <w:r>
        <w:rPr>
          <w:b w:val="0"/>
        </w:rPr>
        <w:t>3.（难度：难）冬季施工后涂层出现网状龟裂，请分析原因与处理办法。</w:t>
      </w:r>
    </w:p>
    <w:p>
      <w:r>
        <w:rPr>
          <w:b w:val="0"/>
        </w:rPr>
        <w:t>参考答案：原因：①单道涂层过厚，表干快于内部固化，产生收缩应力；②低温导致固化不完全、涂膜脆性增大；③层间配套不当（如硬面层软底层的组合）；④施工环境温度低于产品允许下限。处理办法：铲除龟裂涂层至完好部位，打磨过渡后重涂；调整施工方案（选用低温型涂料、搭设保温棚、提高环境温度）、控制单道膜厚并在厂家推荐温度范围内施工；复检附着力与外观合格后方可交付。</w:t>
      </w:r>
    </w:p>
    <w:p/>
    <w:p>
      <w:r>
        <w:rPr>
          <w:b w:val="0"/>
        </w:rPr>
        <w:t>4.（难度：中）返修完成后补涂区域的涂层颜色与厚度与原涂层存在差异，验收时可能被质疑。请给出处理思路。</w:t>
      </w:r>
    </w:p>
    <w:p>
      <w:r>
        <w:rPr>
          <w:b w:val="0"/>
        </w:rPr>
        <w:t>参考答案：处理思路：①厚度差异应通过补涂至设计厚度并逐点测厚，确保满足要求，这是验收的硬指标；②颜色差异属外观问题，应对齐涂料批号与厂家，必要时整段或整面重新涂装面漆以消除色差；③保留返修记录、测厚数据与材料证明，向监理与业主说明返修过程与检验结果；④对色差明显的可视部位，事先与业主约定验收口径，避免验收争议。</w:t>
      </w:r>
    </w:p>
    <w:p/>
    <w:p>
      <w:r>
        <w:rPr>
          <w:b w:val="0"/>
        </w:rPr>
        <w:t>5.（难度：难）某项目临近交付时发现大面积针孔，工期不足三天。请组织返修方案。</w:t>
      </w:r>
    </w:p>
    <w:p>
      <w:r>
        <w:rPr>
          <w:b w:val="0"/>
        </w:rPr>
        <w:t>参考答案：组织方案：①立即停止无关作业，集中人力并划分区域，按检漏结果标记全部针孔点位；②对每个点位打磨、清洁并分层补涂，重点检查焊缝与边角；③启用增温除湿设备改善固化条件，缩短层间间隔；④增派质检人员分片包干，边补涂边检漏、边复检，形成闭环；⑤对补涂区域做厚度与附着力抽检；⑥制定赶工安全措施（夜间照明、通风、用电安全）并做好记录；⑦如确实无法按期全部完成，应提前向项目经理与业主报告，争取分段验收或顺延，切忌隐瞒缺陷交付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