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岗位职责与职业行为规范 题库</w:t>
      </w:r>
    </w:p>
    <w:p>
      <w:pPr>
        <w:jc w:val="center"/>
      </w:pPr>
      <w:r/>
      <w:r>
        <w:rPr>
          <w:b w:val="0"/>
        </w:rPr>
        <w:t>所属阶段：入门段(L1→L2)　｜　课程编码：A0102　｜　难度定位：以“易”为主，少量“中”，侧重岗位责任与行为规范</w:t>
      </w:r>
    </w:p>
    <w:p>
      <w:pPr>
        <w:jc w:val="center"/>
      </w:pPr>
      <w:r>
        <w:rPr>
          <w:b w:val="0"/>
        </w:rPr>
        <w:t>题型分布：单选题 10 · 多选题 5 · 判断题 10 · 实操问答题 5 · 案例分析题 5（共 35 题）</w:t>
      </w:r>
    </w:p>
    <w:p/>
    <w:p>
      <w:pPr>
        <w:pStyle w:val="Heading1"/>
      </w:pPr>
      <w:r>
        <w:t>一、单选题（共 10 题）</w:t>
      </w:r>
    </w:p>
    <w:p>
      <w:r>
        <w:rPr>
          <w:b w:val="0"/>
        </w:rPr>
        <w:t>1.（难度：易）防腐保温施工中，负责按工艺要求完成表面处理与涂层施工的岗位是？</w:t>
      </w:r>
    </w:p>
    <w:p>
      <w:r>
        <w:rPr>
          <w:b w:val="0"/>
        </w:rPr>
        <w:t>A. 涂装工</w:t>
      </w:r>
    </w:p>
    <w:p>
      <w:r>
        <w:rPr>
          <w:b w:val="0"/>
        </w:rPr>
        <w:t>B. 资料员</w:t>
      </w:r>
    </w:p>
    <w:p>
      <w:r>
        <w:rPr>
          <w:b w:val="0"/>
        </w:rPr>
        <w:t>C. 材料采购员</w:t>
      </w:r>
    </w:p>
    <w:p>
      <w:r>
        <w:rPr>
          <w:b w:val="0"/>
        </w:rPr>
        <w:t>D. 安全总监</w:t>
      </w:r>
    </w:p>
    <w:p>
      <w:r>
        <w:rPr>
          <w:b/>
        </w:rPr>
        <w:t>答案：A</w:t>
      </w:r>
    </w:p>
    <w:p>
      <w:r>
        <w:rPr>
          <w:b w:val="0"/>
        </w:rPr>
        <w:t>解析：涂装工承担表面处理与涂装作业，是防腐施工的直接实施岗位。</w:t>
      </w:r>
    </w:p>
    <w:p/>
    <w:p>
      <w:r>
        <w:rPr>
          <w:b w:val="0"/>
        </w:rPr>
        <w:t>2.（难度：易）施工班组长在现场的首要职责是？</w:t>
      </w:r>
    </w:p>
    <w:p>
      <w:r>
        <w:rPr>
          <w:b w:val="0"/>
        </w:rPr>
        <w:t>A. 组织作业、分配任务并对现场安全与质量负责</w:t>
      </w:r>
    </w:p>
    <w:p>
      <w:r>
        <w:rPr>
          <w:b w:val="0"/>
        </w:rPr>
        <w:t>B. 负责公司财务报表</w:t>
      </w:r>
    </w:p>
    <w:p>
      <w:r>
        <w:rPr>
          <w:b w:val="0"/>
        </w:rPr>
        <w:t>C. 负责客户合同签订</w:t>
      </w:r>
    </w:p>
    <w:p>
      <w:r>
        <w:rPr>
          <w:b w:val="0"/>
        </w:rPr>
        <w:t>D. 负责产品研发设计</w:t>
      </w:r>
    </w:p>
    <w:p>
      <w:r>
        <w:rPr>
          <w:b/>
        </w:rPr>
        <w:t>答案：A</w:t>
      </w:r>
    </w:p>
    <w:p>
      <w:r>
        <w:rPr>
          <w:b w:val="0"/>
        </w:rPr>
        <w:t>解析：班组长是现场组织与责任的第一责任人，负责安全、质量与进度。</w:t>
      </w:r>
    </w:p>
    <w:p/>
    <w:p>
      <w:r>
        <w:rPr>
          <w:b w:val="0"/>
        </w:rPr>
        <w:t>3.（难度：易）进入施工现场前，作业人员必须完成的事项是？</w:t>
      </w:r>
    </w:p>
    <w:p>
      <w:r>
        <w:rPr>
          <w:b w:val="0"/>
        </w:rPr>
        <w:t>A. 接受入场安全教育并考试合格</w:t>
      </w:r>
    </w:p>
    <w:p>
      <w:r>
        <w:rPr>
          <w:b w:val="0"/>
        </w:rPr>
        <w:t>B. 先领取当月工资</w:t>
      </w:r>
    </w:p>
    <w:p>
      <w:r>
        <w:rPr>
          <w:b w:val="0"/>
        </w:rPr>
        <w:t>C. 先办理离职手续</w:t>
      </w:r>
    </w:p>
    <w:p>
      <w:r>
        <w:rPr>
          <w:b w:val="0"/>
        </w:rPr>
        <w:t>D. 先提交专利申请</w:t>
      </w:r>
    </w:p>
    <w:p>
      <w:r>
        <w:rPr>
          <w:b/>
        </w:rPr>
        <w:t>答案：A</w:t>
      </w:r>
    </w:p>
    <w:p>
      <w:r>
        <w:rPr>
          <w:b w:val="0"/>
        </w:rPr>
        <w:t>解析：入场安全教育是法定前置条件，未通过不得进入现场作业。</w:t>
      </w:r>
    </w:p>
    <w:p/>
    <w:p>
      <w:r>
        <w:rPr>
          <w:b w:val="0"/>
        </w:rPr>
        <w:t>4.（难度：易）关于劳动纪律，下列做法正确的是？</w:t>
      </w:r>
    </w:p>
    <w:p>
      <w:r>
        <w:rPr>
          <w:b w:val="0"/>
        </w:rPr>
        <w:t>A. 按规定作息、不擅自离岗、不串岗</w:t>
      </w:r>
    </w:p>
    <w:p>
      <w:r>
        <w:rPr>
          <w:b w:val="0"/>
        </w:rPr>
        <w:t>B. 作业时随时接听私人电话</w:t>
      </w:r>
    </w:p>
    <w:p>
      <w:r>
        <w:rPr>
          <w:b w:val="0"/>
        </w:rPr>
        <w:t>C. 可以带无关人员进入现场</w:t>
      </w:r>
    </w:p>
    <w:p>
      <w:r>
        <w:rPr>
          <w:b w:val="0"/>
        </w:rPr>
        <w:t>D. 可以自行更改作业内容</w:t>
      </w:r>
    </w:p>
    <w:p>
      <w:r>
        <w:rPr>
          <w:b/>
        </w:rPr>
        <w:t>答案：A</w:t>
      </w:r>
    </w:p>
    <w:p>
      <w:r>
        <w:rPr>
          <w:b w:val="0"/>
        </w:rPr>
        <w:t>解析：遵守作息与岗位纪律是基本职业行为要求。</w:t>
      </w:r>
    </w:p>
    <w:p/>
    <w:p>
      <w:r>
        <w:rPr>
          <w:b w:val="0"/>
        </w:rPr>
        <w:t>5.（难度：易）发现安全隐患时，作业人员的正确做法是？</w:t>
      </w:r>
    </w:p>
    <w:p>
      <w:r>
        <w:rPr>
          <w:b w:val="0"/>
        </w:rPr>
        <w:t>A. 立即停止作业并上报</w:t>
      </w:r>
    </w:p>
    <w:p>
      <w:r>
        <w:rPr>
          <w:b w:val="0"/>
        </w:rPr>
        <w:t>B. 先完成手头工作再说</w:t>
      </w:r>
    </w:p>
    <w:p>
      <w:r>
        <w:rPr>
          <w:b w:val="0"/>
        </w:rPr>
        <w:t>C. 自行处理不告诉任何人</w:t>
      </w:r>
    </w:p>
    <w:p>
      <w:r>
        <w:rPr>
          <w:b w:val="0"/>
        </w:rPr>
        <w:t>D. 拍照发到朋友圈</w:t>
      </w:r>
    </w:p>
    <w:p>
      <w:r>
        <w:rPr>
          <w:b/>
        </w:rPr>
        <w:t>答案：A</w:t>
      </w:r>
    </w:p>
    <w:p>
      <w:r>
        <w:rPr>
          <w:b w:val="0"/>
        </w:rPr>
        <w:t>解析：发现隐患应先停工、上报并等待处理，严禁冒险作业。</w:t>
      </w:r>
    </w:p>
    <w:p/>
    <w:p>
      <w:r>
        <w:rPr>
          <w:b w:val="0"/>
        </w:rPr>
        <w:t>6.（难度：易）施工记录（如涂层厚度、潮湿天气记录）应由谁按要求填写？</w:t>
      </w:r>
    </w:p>
    <w:p>
      <w:r>
        <w:rPr>
          <w:b w:val="0"/>
        </w:rPr>
        <w:t>A. 作业人员或指定记录人按实填写</w:t>
      </w:r>
    </w:p>
    <w:p>
      <w:r>
        <w:rPr>
          <w:b w:val="0"/>
        </w:rPr>
        <w:t>B. 随便口头说一下即可</w:t>
      </w:r>
    </w:p>
    <w:p>
      <w:r>
        <w:rPr>
          <w:b w:val="0"/>
        </w:rPr>
        <w:t>C. 由客户代填</w:t>
      </w:r>
    </w:p>
    <w:p>
      <w:r>
        <w:rPr>
          <w:b w:val="0"/>
        </w:rPr>
        <w:t>D. 事后凭记忆补填</w:t>
      </w:r>
    </w:p>
    <w:p>
      <w:r>
        <w:rPr>
          <w:b/>
        </w:rPr>
        <w:t>答案：A</w:t>
      </w:r>
    </w:p>
    <w:p>
      <w:r>
        <w:rPr>
          <w:b w:val="0"/>
        </w:rPr>
        <w:t>解析：施工记录必须及时、真实、可追溯，不得事后虚构。</w:t>
      </w:r>
    </w:p>
    <w:p/>
    <w:p>
      <w:r>
        <w:rPr>
          <w:b w:val="0"/>
        </w:rPr>
        <w:t>7.（难度：易）下列哪项属于员工职业行为规范的要求？</w:t>
      </w:r>
    </w:p>
    <w:p>
      <w:r>
        <w:rPr>
          <w:b w:val="0"/>
        </w:rPr>
        <w:t>A. 爱护设备工具、节约材料、保持现场整洁</w:t>
      </w:r>
    </w:p>
    <w:p>
      <w:r>
        <w:rPr>
          <w:b w:val="0"/>
        </w:rPr>
        <w:t>B. 把材料带回家自用</w:t>
      </w:r>
    </w:p>
    <w:p>
      <w:r>
        <w:rPr>
          <w:b w:val="0"/>
        </w:rPr>
        <w:t>C. 在禁烟区吸烟</w:t>
      </w:r>
    </w:p>
    <w:p>
      <w:r>
        <w:rPr>
          <w:b w:val="0"/>
        </w:rPr>
        <w:t>D. 私自改动机具参数</w:t>
      </w:r>
    </w:p>
    <w:p>
      <w:r>
        <w:rPr>
          <w:b/>
        </w:rPr>
        <w:t>答案：A</w:t>
      </w:r>
    </w:p>
    <w:p>
      <w:r>
        <w:rPr>
          <w:b w:val="0"/>
        </w:rPr>
        <w:t>解析：爱护公物、节约用料、文明施工是职业行为规范的基本内容。</w:t>
      </w:r>
    </w:p>
    <w:p/>
    <w:p>
      <w:r>
        <w:rPr>
          <w:b w:val="0"/>
        </w:rPr>
        <w:t>8.（难度：易）与客户或监理沟通时，正确的态度是？</w:t>
      </w:r>
    </w:p>
    <w:p>
      <w:r>
        <w:rPr>
          <w:b w:val="0"/>
        </w:rPr>
        <w:t>A. 尊重、如实说明情况、不夸大不隐瞒</w:t>
      </w:r>
    </w:p>
    <w:p>
      <w:r>
        <w:rPr>
          <w:b w:val="0"/>
        </w:rPr>
        <w:t>B. 隐瞒质量问题避免麻烦</w:t>
      </w:r>
    </w:p>
    <w:p>
      <w:r>
        <w:rPr>
          <w:b w:val="0"/>
        </w:rPr>
        <w:t>C. 与客户争执推卸责任</w:t>
      </w:r>
    </w:p>
    <w:p>
      <w:r>
        <w:rPr>
          <w:b w:val="0"/>
        </w:rPr>
        <w:t>D. 随意承诺做不到的事</w:t>
      </w:r>
    </w:p>
    <w:p>
      <w:r>
        <w:rPr>
          <w:b/>
        </w:rPr>
        <w:t>答案：A</w:t>
      </w:r>
    </w:p>
    <w:p>
      <w:r>
        <w:rPr>
          <w:b w:val="0"/>
        </w:rPr>
        <w:t>解析：诚信沟通是职业操守，也是工程质量管理的基础。</w:t>
      </w:r>
    </w:p>
    <w:p/>
    <w:p>
      <w:r>
        <w:rPr>
          <w:b w:val="0"/>
        </w:rPr>
        <w:t>9.（难度：中）岗位职责说明书中“谁操作谁负责”体现的原则是？</w:t>
      </w:r>
    </w:p>
    <w:p>
      <w:r>
        <w:rPr>
          <w:b w:val="0"/>
        </w:rPr>
        <w:t>A. 岗位责任制</w:t>
      </w:r>
    </w:p>
    <w:p>
      <w:r>
        <w:rPr>
          <w:b w:val="0"/>
        </w:rPr>
        <w:t>B. 集体免责制</w:t>
      </w:r>
    </w:p>
    <w:p>
      <w:r>
        <w:rPr>
          <w:b w:val="0"/>
        </w:rPr>
        <w:t>C. 领导全责制</w:t>
      </w:r>
    </w:p>
    <w:p>
      <w:r>
        <w:rPr>
          <w:b w:val="0"/>
        </w:rPr>
        <w:t>D. 随机分配制</w:t>
      </w:r>
    </w:p>
    <w:p>
      <w:r>
        <w:rPr>
          <w:b/>
        </w:rPr>
        <w:t>答案：A</w:t>
      </w:r>
    </w:p>
    <w:p>
      <w:r>
        <w:rPr>
          <w:b w:val="0"/>
        </w:rPr>
        <w:t>解析：岗位责任制明确各岗位的具体职责与责任边界。</w:t>
      </w:r>
    </w:p>
    <w:p/>
    <w:p>
      <w:r>
        <w:rPr>
          <w:b w:val="0"/>
        </w:rPr>
        <w:t>10.（难度：中）在防腐保温班组中，质检员的主要职责是？</w:t>
      </w:r>
    </w:p>
    <w:p>
      <w:r>
        <w:rPr>
          <w:b w:val="0"/>
        </w:rPr>
        <w:t>A. 对施工质量进行检验与记录，判定是否合格</w:t>
      </w:r>
    </w:p>
    <w:p>
      <w:r>
        <w:rPr>
          <w:b w:val="0"/>
        </w:rPr>
        <w:t>B. 负责安排施工进度</w:t>
      </w:r>
    </w:p>
    <w:p>
      <w:r>
        <w:rPr>
          <w:b w:val="0"/>
        </w:rPr>
        <w:t>C. 负责采购原材料</w:t>
      </w:r>
    </w:p>
    <w:p>
      <w:r>
        <w:rPr>
          <w:b w:val="0"/>
        </w:rPr>
        <w:t>D. 负责发放工资</w:t>
      </w:r>
    </w:p>
    <w:p>
      <w:r>
        <w:rPr>
          <w:b/>
        </w:rPr>
        <w:t>答案：A</w:t>
      </w:r>
    </w:p>
    <w:p>
      <w:r>
        <w:rPr>
          <w:b w:val="0"/>
        </w:rPr>
        <w:t>解析：质检员负责过程检验与质量判定，把好质量关。</w:t>
      </w:r>
    </w:p>
    <w:p/>
    <w:p>
      <w:pPr>
        <w:pStyle w:val="Heading1"/>
      </w:pPr>
      <w:r>
        <w:t>二、多选题（共 5 题）</w:t>
      </w:r>
    </w:p>
    <w:p>
      <w:r>
        <w:rPr>
          <w:b w:val="0"/>
        </w:rPr>
        <w:t>1.（难度：易）防腐保温作业人员的岗位职责通常包括哪些？</w:t>
      </w:r>
    </w:p>
    <w:p>
      <w:r>
        <w:rPr>
          <w:b w:val="0"/>
        </w:rPr>
        <w:t>A. 按工艺文件与交底要求施工</w:t>
      </w:r>
    </w:p>
    <w:p>
      <w:r>
        <w:rPr>
          <w:b w:val="0"/>
        </w:rPr>
        <w:t>B. 正确使用与保管工机具</w:t>
      </w:r>
    </w:p>
    <w:p>
      <w:r>
        <w:rPr>
          <w:b w:val="0"/>
        </w:rPr>
        <w:t>C. 如实填写施工记录</w:t>
      </w:r>
    </w:p>
    <w:p>
      <w:r>
        <w:rPr>
          <w:b w:val="0"/>
        </w:rPr>
        <w:t>D. 做好本岗位安全防护</w:t>
      </w:r>
    </w:p>
    <w:p>
      <w:r>
        <w:rPr>
          <w:b/>
        </w:rPr>
        <w:t>答案：A,B,C,D</w:t>
      </w:r>
    </w:p>
    <w:p>
      <w:r>
        <w:rPr>
          <w:b w:val="0"/>
        </w:rPr>
        <w:t>解析：上述四项均为岗位职责的组成部分。</w:t>
      </w:r>
    </w:p>
    <w:p/>
    <w:p>
      <w:r>
        <w:rPr>
          <w:b w:val="0"/>
        </w:rPr>
        <w:t>2.（难度：易）进入施工现场的着装与劳保要求包括？</w:t>
      </w:r>
    </w:p>
    <w:p>
      <w:r>
        <w:rPr>
          <w:b w:val="0"/>
        </w:rPr>
        <w:t>A. 正确佩戴安全帽</w:t>
      </w:r>
    </w:p>
    <w:p>
      <w:r>
        <w:rPr>
          <w:b w:val="0"/>
        </w:rPr>
        <w:t>B. 穿工作服与防护鞋</w:t>
      </w:r>
    </w:p>
    <w:p>
      <w:r>
        <w:rPr>
          <w:b w:val="0"/>
        </w:rPr>
        <w:t>C. 按作业类型佩戴防护眼镜、防尘口罩</w:t>
      </w:r>
    </w:p>
    <w:p>
      <w:r>
        <w:rPr>
          <w:b w:val="0"/>
        </w:rPr>
        <w:t>D. 穿拖鞋以便凉快</w:t>
      </w:r>
    </w:p>
    <w:p>
      <w:r>
        <w:rPr>
          <w:b/>
        </w:rPr>
        <w:t>答案：A,B,C</w:t>
      </w:r>
    </w:p>
    <w:p>
      <w:r>
        <w:rPr>
          <w:b w:val="0"/>
        </w:rPr>
        <w:t>解析：现场严禁穿拖鞋等不符合安全要求的着装。</w:t>
      </w:r>
    </w:p>
    <w:p/>
    <w:p>
      <w:r>
        <w:rPr>
          <w:b w:val="0"/>
        </w:rPr>
        <w:t>3.（难度：中）下列哪些行为违反职业行为规范？</w:t>
      </w:r>
    </w:p>
    <w:p>
      <w:r>
        <w:rPr>
          <w:b w:val="0"/>
        </w:rPr>
        <w:t>A. 擅自离岗</w:t>
      </w:r>
    </w:p>
    <w:p>
      <w:r>
        <w:rPr>
          <w:b w:val="0"/>
        </w:rPr>
        <w:t>B. 在禁火区吸烟</w:t>
      </w:r>
    </w:p>
    <w:p>
      <w:r>
        <w:rPr>
          <w:b w:val="0"/>
        </w:rPr>
        <w:t>C. 隐瞒质量问题</w:t>
      </w:r>
    </w:p>
    <w:p>
      <w:r>
        <w:rPr>
          <w:b w:val="0"/>
        </w:rPr>
        <w:t>D. 按规定填写记录</w:t>
      </w:r>
    </w:p>
    <w:p>
      <w:r>
        <w:rPr>
          <w:b/>
        </w:rPr>
        <w:t>答案：A,B,C</w:t>
      </w:r>
    </w:p>
    <w:p>
      <w:r>
        <w:rPr>
          <w:b w:val="0"/>
        </w:rPr>
        <w:t>解析：按规定填写记录是应尽职责，不属于违规行为。</w:t>
      </w:r>
    </w:p>
    <w:p/>
    <w:p>
      <w:r>
        <w:rPr>
          <w:b w:val="0"/>
        </w:rPr>
        <w:t>4.（难度：易）保持现场整洁与文明施工的意义有？</w:t>
      </w:r>
    </w:p>
    <w:p>
      <w:r>
        <w:rPr>
          <w:b w:val="0"/>
        </w:rPr>
        <w:t>A. 减少绊倒、割伤等安全事故</w:t>
      </w:r>
    </w:p>
    <w:p>
      <w:r>
        <w:rPr>
          <w:b w:val="0"/>
        </w:rPr>
        <w:t>B. 便于材料清点与质量检查</w:t>
      </w:r>
    </w:p>
    <w:p>
      <w:r>
        <w:rPr>
          <w:b w:val="0"/>
        </w:rPr>
        <w:t>C. 提升企业外部形象</w:t>
      </w:r>
    </w:p>
    <w:p>
      <w:r>
        <w:rPr>
          <w:b w:val="0"/>
        </w:rPr>
        <w:t>D. 便于掩盖施工缺陷</w:t>
      </w:r>
    </w:p>
    <w:p>
      <w:r>
        <w:rPr>
          <w:b/>
        </w:rPr>
        <w:t>答案：A,B,C</w:t>
      </w:r>
    </w:p>
    <w:p>
      <w:r>
        <w:rPr>
          <w:b w:val="0"/>
        </w:rPr>
        <w:t>解析：整洁现场是为安全与质量服务，不能用于掩盖问题。</w:t>
      </w:r>
    </w:p>
    <w:p/>
    <w:p>
      <w:r>
        <w:rPr>
          <w:b w:val="0"/>
        </w:rPr>
        <w:t>5.（难度：中）员工在质量与安全方面应承担的责任包括？</w:t>
      </w:r>
    </w:p>
    <w:p>
      <w:r>
        <w:rPr>
          <w:b w:val="0"/>
        </w:rPr>
        <w:t>A. 严格执行工艺文件与操作规程</w:t>
      </w:r>
    </w:p>
    <w:p>
      <w:r>
        <w:rPr>
          <w:b w:val="0"/>
        </w:rPr>
        <w:t>B. 发现异常及时报告</w:t>
      </w:r>
    </w:p>
    <w:p>
      <w:r>
        <w:rPr>
          <w:b w:val="0"/>
        </w:rPr>
        <w:t>C. 拒绝违章指挥</w:t>
      </w:r>
    </w:p>
    <w:p>
      <w:r>
        <w:rPr>
          <w:b w:val="0"/>
        </w:rPr>
        <w:t>D. 擅自更改工艺参数</w:t>
      </w:r>
    </w:p>
    <w:p>
      <w:r>
        <w:rPr>
          <w:b/>
        </w:rPr>
        <w:t>答案：A,B,C</w:t>
      </w:r>
    </w:p>
    <w:p>
      <w:r>
        <w:rPr>
          <w:b w:val="0"/>
        </w:rPr>
        <w:t>解析：擅自更改工艺参数属违规行为，可能造成质量与安全事故。</w:t>
      </w:r>
    </w:p>
    <w:p/>
    <w:p>
      <w:pPr>
        <w:pStyle w:val="Heading1"/>
      </w:pPr>
      <w:r>
        <w:t>三、判断题（共 10 题）</w:t>
      </w:r>
    </w:p>
    <w:p>
      <w:r>
        <w:rPr>
          <w:b w:val="0"/>
        </w:rPr>
        <w:t>1.（难度：易）未经入场安全教育的人员不得进入施工现场作业。</w:t>
      </w:r>
    </w:p>
    <w:p>
      <w:r>
        <w:rPr>
          <w:b/>
        </w:rPr>
        <w:t>答案：对</w:t>
      </w:r>
    </w:p>
    <w:p>
      <w:r>
        <w:rPr>
          <w:b w:val="0"/>
        </w:rPr>
        <w:t>解析：入场安全教育是强制性要求。</w:t>
      </w:r>
    </w:p>
    <w:p/>
    <w:p>
      <w:r>
        <w:rPr>
          <w:b w:val="0"/>
        </w:rPr>
        <w:t>2.（难度：易）发现安全隐患可以先继续干活，等下班后再上报。</w:t>
      </w:r>
    </w:p>
    <w:p>
      <w:r>
        <w:rPr>
          <w:b/>
        </w:rPr>
        <w:t>答案：错</w:t>
      </w:r>
    </w:p>
    <w:p>
      <w:r>
        <w:rPr>
          <w:b w:val="0"/>
        </w:rPr>
        <w:t>解析：发现隐患应立即停止作业并上报。</w:t>
      </w:r>
    </w:p>
    <w:p/>
    <w:p>
      <w:r>
        <w:rPr>
          <w:b w:val="0"/>
        </w:rPr>
        <w:t>3.（难度：易）施工记录可以在工程结束后凭记忆统一补填。</w:t>
      </w:r>
    </w:p>
    <w:p>
      <w:r>
        <w:rPr>
          <w:b/>
        </w:rPr>
        <w:t>答案：错</w:t>
      </w:r>
    </w:p>
    <w:p>
      <w:r>
        <w:rPr>
          <w:b w:val="0"/>
        </w:rPr>
        <w:t>解析：记录必须随施工过程及时、如实填写，事后补填属违规。</w:t>
      </w:r>
    </w:p>
    <w:p/>
    <w:p>
      <w:r>
        <w:rPr>
          <w:b w:val="0"/>
        </w:rPr>
        <w:t>4.（难度：易）爱护机具、节约材料属于职业行为规范的要求。</w:t>
      </w:r>
    </w:p>
    <w:p>
      <w:r>
        <w:rPr>
          <w:b/>
        </w:rPr>
        <w:t>答案：对</w:t>
      </w:r>
    </w:p>
    <w:p>
      <w:r>
        <w:rPr>
          <w:b w:val="0"/>
        </w:rPr>
        <w:t>解析：这是文明施工与职业素养的基本体现。</w:t>
      </w:r>
    </w:p>
    <w:p/>
    <w:p>
      <w:r>
        <w:rPr>
          <w:b w:val="0"/>
        </w:rPr>
        <w:t>5.（难度：易）员工有权拒绝违章指挥。</w:t>
      </w:r>
    </w:p>
    <w:p>
      <w:r>
        <w:rPr>
          <w:b/>
        </w:rPr>
        <w:t>答案：对</w:t>
      </w:r>
    </w:p>
    <w:p>
      <w:r>
        <w:rPr>
          <w:b w:val="0"/>
        </w:rPr>
        <w:t>解析：安全生产法赋予从业人员拒绝违章指挥的权利。</w:t>
      </w:r>
    </w:p>
    <w:p/>
    <w:p>
      <w:r>
        <w:rPr>
          <w:b w:val="0"/>
        </w:rPr>
        <w:t>6.（难度：易）岗位职责只对班组长有约束力，普通员工不必了解。</w:t>
      </w:r>
    </w:p>
    <w:p>
      <w:r>
        <w:rPr>
          <w:b/>
        </w:rPr>
        <w:t>答案：错</w:t>
      </w:r>
    </w:p>
    <w:p>
      <w:r>
        <w:rPr>
          <w:b w:val="0"/>
        </w:rPr>
        <w:t>解析：岗位责任制对每个岗位都有明确职责要求。</w:t>
      </w:r>
    </w:p>
    <w:p/>
    <w:p>
      <w:r>
        <w:rPr>
          <w:b w:val="0"/>
        </w:rPr>
        <w:t>7.（难度：易）在禁火区吸烟属于严重违反现场纪律的行为。</w:t>
      </w:r>
    </w:p>
    <w:p>
      <w:r>
        <w:rPr>
          <w:b/>
        </w:rPr>
        <w:t>答案：对</w:t>
      </w:r>
    </w:p>
    <w:p>
      <w:r>
        <w:rPr>
          <w:b w:val="0"/>
        </w:rPr>
        <w:t>解析：禁火区吸烟可能直接引发火灾爆炸事故。</w:t>
      </w:r>
    </w:p>
    <w:p/>
    <w:p>
      <w:r>
        <w:rPr>
          <w:b w:val="0"/>
        </w:rPr>
        <w:t>8.（难度：易）把施工现场的材料带回家自用属于合理利用。</w:t>
      </w:r>
    </w:p>
    <w:p>
      <w:r>
        <w:rPr>
          <w:b/>
        </w:rPr>
        <w:t>答案：错</w:t>
      </w:r>
    </w:p>
    <w:p>
      <w:r>
        <w:rPr>
          <w:b w:val="0"/>
        </w:rPr>
        <w:t>解析：这属于侵占公司财物，是严重违纪行为。</w:t>
      </w:r>
    </w:p>
    <w:p/>
    <w:p>
      <w:r>
        <w:rPr>
          <w:b w:val="0"/>
        </w:rPr>
        <w:t>9.（难度：中）与客户沟通时可以适当夸大施工质量以争取好评。</w:t>
      </w:r>
    </w:p>
    <w:p>
      <w:r>
        <w:rPr>
          <w:b/>
        </w:rPr>
        <w:t>答案：错</w:t>
      </w:r>
    </w:p>
    <w:p>
      <w:r>
        <w:rPr>
          <w:b w:val="0"/>
        </w:rPr>
        <w:t>解析：应如实沟通，不得夸大或隐瞒。</w:t>
      </w:r>
    </w:p>
    <w:p/>
    <w:p>
      <w:r>
        <w:rPr>
          <w:b w:val="0"/>
        </w:rPr>
        <w:t>10.（难度：中）遵守劳动纪律与作息安排是员工的基本义务。</w:t>
      </w:r>
    </w:p>
    <w:p>
      <w:r>
        <w:rPr>
          <w:b/>
        </w:rPr>
        <w:t>答案：对</w:t>
      </w:r>
    </w:p>
    <w:p>
      <w:r>
        <w:rPr>
          <w:b w:val="0"/>
        </w:rPr>
        <w:t>解析：遵守纪律是劳动合同与企业管理的基本要求。</w:t>
      </w:r>
    </w:p>
    <w:p/>
    <w:p>
      <w:pPr>
        <w:pStyle w:val="Heading1"/>
      </w:pPr>
      <w:r>
        <w:t>四、实操问答题（共 5 题）</w:t>
      </w:r>
    </w:p>
    <w:p>
      <w:r>
        <w:rPr>
          <w:b w:val="0"/>
        </w:rPr>
        <w:t>1.（难度：易）简述涂装工在防腐施工中的主要岗位职责。</w:t>
      </w:r>
    </w:p>
    <w:p>
      <w:r>
        <w:rPr>
          <w:b w:val="0"/>
        </w:rPr>
        <w:t>参考答案：按技术交底与工艺文件要求完成表面处理、涂料调配与涂装作业；正确使用喷砂、喷涂等机具；控制涂层厚度与外观质量；如实填写施工与自检记录；做好本岗位安全防护与现场清理。</w:t>
      </w:r>
    </w:p>
    <w:p/>
    <w:p>
      <w:r>
        <w:rPr>
          <w:b w:val="0"/>
        </w:rPr>
        <w:t>2.（难度：中）进入石油化工防腐保温施工现场前，人员需要满足哪些基本要求？</w:t>
      </w:r>
    </w:p>
    <w:p>
      <w:r>
        <w:rPr>
          <w:b w:val="0"/>
        </w:rPr>
        <w:t>参考答案：须接受入场安全教育并考试合格，办理入场证件；正确佩戴劳保用品；了解现场危险源与应急路线；接受作业前安全技术交底；特种作业须持证上岗；身体条件符合作业要求。</w:t>
      </w:r>
    </w:p>
    <w:p/>
    <w:p>
      <w:r>
        <w:rPr>
          <w:b w:val="0"/>
        </w:rPr>
        <w:t>3.（难度：中）发现同班人员违章作业时，应当如何处置？</w:t>
      </w:r>
    </w:p>
    <w:p>
      <w:r>
        <w:rPr>
          <w:b w:val="0"/>
        </w:rPr>
        <w:t>参考答案：应立即予以制止并提醒风险，同时向班组长或安全员报告；若违章可能导致事故且对方拒不改正，应停止相关作业并上报，不得因情面而放任，避免发生事故后共同承担责任。</w:t>
      </w:r>
    </w:p>
    <w:p/>
    <w:p>
      <w:r>
        <w:rPr>
          <w:b w:val="0"/>
        </w:rPr>
        <w:t>4.（难度：中）为什么施工记录必须随施工过程及时填写而不能事后补填？</w:t>
      </w:r>
    </w:p>
    <w:p>
      <w:r>
        <w:rPr>
          <w:b w:val="0"/>
        </w:rPr>
        <w:t>参考答案：记录是质量追溯与验收的依据。及时填写能真实反映当时条件（天气、温度、材料批次、工序参数）；事后补填容易遗漏或失真，一旦出现质量问题无法追溯责任，验收时也可能不被认可。</w:t>
      </w:r>
    </w:p>
    <w:p/>
    <w:p>
      <w:r>
        <w:rPr>
          <w:b w:val="0"/>
        </w:rPr>
        <w:t>5.（难度：中）作为新入职员工，如何快速熟悉自己的岗位职责与行为规范？</w:t>
      </w:r>
    </w:p>
    <w:p>
      <w:r>
        <w:rPr>
          <w:b w:val="0"/>
        </w:rPr>
        <w:t>参考答案：认真阅读岗位说明书与公司管理制度，参加岗前培训与安全交底；跟随老师傅学习标准操作；对照工艺文件与作业指导书执行；定期自查执行偏差，主动向班组长确认不清楚的要求。</w:t>
      </w:r>
    </w:p>
    <w:p/>
    <w:p>
      <w:pPr>
        <w:pStyle w:val="Heading1"/>
      </w:pPr>
      <w:r>
        <w:t>五、案例分析题（共 5 题）</w:t>
      </w:r>
    </w:p>
    <w:p>
      <w:r>
        <w:rPr>
          <w:b w:val="0"/>
        </w:rPr>
        <w:t>1.（难度：中）现场一员工为赶进度，在未完成表面处理的情况下直接刷涂底漆。作为班组质检员你应如何处理？</w:t>
      </w:r>
    </w:p>
    <w:p>
      <w:r>
        <w:rPr>
          <w:b w:val="0"/>
        </w:rPr>
        <w:t>参考答案：应立即制止该作业并要求返工：先停工，向班组长汇报；说明未达除锈等级直接涂装会导致涂层附着力不足、早期起皮脱落，属重大质量隐患；按工艺要求重新进行表面处理并检验合格后再涂装；同时记录事件并纳入班组质量教育，避免再次发生。</w:t>
      </w:r>
    </w:p>
    <w:p/>
    <w:p>
      <w:r>
        <w:rPr>
          <w:b w:val="0"/>
        </w:rPr>
        <w:t>2.（难度：中）某员工在受限空间作业时感到头晕，同伴想让他“先忍一忍把活干完”。请指出正确做法。</w:t>
      </w:r>
    </w:p>
    <w:p>
      <w:r>
        <w:rPr>
          <w:b w:val="0"/>
        </w:rPr>
        <w:t>参考答案：必须立即撤离受限空间并呼救，严禁继续作业。正确做法：立即停止作业、撤出人员到通风安全处；报告现场负责人并启动应急程序；检测受限空间气体与含氧量，查明原因并落实强制通风、监护等措施后方可复工；作业必须坚持“先通风、再检测、后作业”，严禁盲目施救。</w:t>
      </w:r>
    </w:p>
    <w:p/>
    <w:p>
      <w:r>
        <w:rPr>
          <w:b w:val="0"/>
        </w:rPr>
        <w:t>3.（难度：易）新员工第一天上班，把个人背包和饮料放在了作业通道上。请说明为什么不合适。</w:t>
      </w:r>
    </w:p>
    <w:p>
      <w:r>
        <w:rPr>
          <w:b w:val="0"/>
        </w:rPr>
        <w:t>参考答案：作业通道必须保持畅通，堆放个人物品属于现场文明施工违规，可能导致人员绊倒、阻碍应急疏散与材料运输。正确做法是将个人物品存放在指定区域，并保持作业面整洁有序。</w:t>
      </w:r>
    </w:p>
    <w:p/>
    <w:p>
      <w:r>
        <w:rPr>
          <w:b w:val="0"/>
        </w:rPr>
        <w:t>4.（难度：中）客户在现场提出希望“少刷一道面漆以节省成本”，作为现场人员你应如何回应？</w:t>
      </w:r>
    </w:p>
    <w:p>
      <w:r>
        <w:rPr>
          <w:b w:val="0"/>
        </w:rPr>
        <w:t>参考答案：应礼貌说明涂层道数与厚度是设计文件与执行标准的要求，减少道数会导致涂层厚度不足、防腐寿命下降，可能造成验收不合格和后期返修损失；如客户确有优化需求，应通过设计或监理单位正式变更流程处理，不得私自减少工序。</w:t>
      </w:r>
    </w:p>
    <w:p/>
    <w:p>
      <w:r>
        <w:rPr>
          <w:b w:val="0"/>
        </w:rPr>
        <w:t>5.（难度：中）班组内两人因工具使用发生争执，影响作业进度。作为班组长应如何处理？</w:t>
      </w:r>
    </w:p>
    <w:p>
      <w:r>
        <w:rPr>
          <w:b w:val="0"/>
        </w:rPr>
        <w:t>参考答案：立即制止争执、恢复作业秩序；分别了解原因，按公共工具使用规定明确使用次序与责任人；强调团队协作与现场纪律；对违反纪律者按班组管理规定处理并记录；同时完善工具领用与交接登记，避免再次发生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