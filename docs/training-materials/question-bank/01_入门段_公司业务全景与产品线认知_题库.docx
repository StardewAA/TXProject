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公司业务全景与产品线认知 题库</w:t>
      </w:r>
    </w:p>
    <w:p>
      <w:pPr>
        <w:jc w:val="center"/>
      </w:pPr>
      <w:r/>
      <w:r>
        <w:rPr>
          <w:b w:val="0"/>
        </w:rPr>
        <w:t>所属阶段：入门段(L1→L2)　｜　课程编码：A0101　｜　难度定位：以“易”为主，少量“中”，侧重行业与产品常识</w:t>
      </w:r>
    </w:p>
    <w:p>
      <w:pPr>
        <w:jc w:val="center"/>
      </w:pPr>
      <w:r>
        <w:rPr>
          <w:b w:val="0"/>
        </w:rPr>
        <w:t>题型分布：单选题 10 · 多选题 5 · 判断题 10 · 实操问答题 5 · 案例分析题 5（共 35 题）</w:t>
      </w:r>
    </w:p>
    <w:p/>
    <w:p>
      <w:pPr>
        <w:pStyle w:val="Heading1"/>
      </w:pPr>
      <w:r>
        <w:t>一、单选题（共 10 题）</w:t>
      </w:r>
    </w:p>
    <w:p>
      <w:r>
        <w:rPr>
          <w:b w:val="0"/>
        </w:rPr>
        <w:t>1.（难度：易）公司防腐保温业务的主要服务对象是下列哪一类？</w:t>
      </w:r>
    </w:p>
    <w:p>
      <w:r>
        <w:rPr>
          <w:b w:val="0"/>
        </w:rPr>
        <w:t>A. 石化、化工、电力、市政供热等工业装置</w:t>
      </w:r>
    </w:p>
    <w:p>
      <w:r>
        <w:rPr>
          <w:b w:val="0"/>
        </w:rPr>
        <w:t>B. 家用电器制造车间</w:t>
      </w:r>
    </w:p>
    <w:p>
      <w:r>
        <w:rPr>
          <w:b w:val="0"/>
        </w:rPr>
        <w:t>C. 汽车整车装配线</w:t>
      </w:r>
    </w:p>
    <w:p>
      <w:r>
        <w:rPr>
          <w:b w:val="0"/>
        </w:rPr>
        <w:t>D. 食品冷链零售门店</w:t>
      </w:r>
    </w:p>
    <w:p>
      <w:r>
        <w:rPr>
          <w:b/>
        </w:rPr>
        <w:t>答案：A</w:t>
      </w:r>
    </w:p>
    <w:p>
      <w:r>
        <w:rPr>
          <w:b w:val="0"/>
        </w:rPr>
        <w:t>解析：防腐保温主要面向工业装置与工业管道，核心客户集中在石化、化工、电力与市政供热领域。</w:t>
      </w:r>
    </w:p>
    <w:p/>
    <w:p>
      <w:r>
        <w:rPr>
          <w:b w:val="0"/>
        </w:rPr>
        <w:t>2.（难度：易）下列属于管道外防腐主流工艺的是？</w:t>
      </w:r>
    </w:p>
    <w:p>
      <w:r>
        <w:rPr>
          <w:b w:val="0"/>
        </w:rPr>
        <w:t>A. 3PE 三层聚乙烯防腐</w:t>
      </w:r>
    </w:p>
    <w:p>
      <w:r>
        <w:rPr>
          <w:b w:val="0"/>
        </w:rPr>
        <w:t>B. 阳极氧化处理</w:t>
      </w:r>
    </w:p>
    <w:p>
      <w:r>
        <w:rPr>
          <w:b w:val="0"/>
        </w:rPr>
        <w:t>C. 电镀锌</w:t>
      </w:r>
    </w:p>
    <w:p>
      <w:r>
        <w:rPr>
          <w:b w:val="0"/>
        </w:rPr>
        <w:t>D. 表面渗碳</w:t>
      </w:r>
    </w:p>
    <w:p>
      <w:r>
        <w:rPr>
          <w:b/>
        </w:rPr>
        <w:t>答案：A</w:t>
      </w:r>
    </w:p>
    <w:p>
      <w:r>
        <w:rPr>
          <w:b w:val="0"/>
        </w:rPr>
        <w:t>解析：埋地钢质管道外防腐以 3PE、FBE、环氧煤沥青等涂层工艺为主。</w:t>
      </w:r>
    </w:p>
    <w:p/>
    <w:p>
      <w:r>
        <w:rPr>
          <w:b w:val="0"/>
        </w:rPr>
        <w:t>3.（难度：易）公司产品线中的“保温”主要解决什么问题？</w:t>
      </w:r>
    </w:p>
    <w:p>
      <w:r>
        <w:rPr>
          <w:b w:val="0"/>
        </w:rPr>
        <w:t>A. 减少热量散失、防止冻凝与烫伤</w:t>
      </w:r>
    </w:p>
    <w:p>
      <w:r>
        <w:rPr>
          <w:b w:val="0"/>
        </w:rPr>
        <w:t>B. 提高金属导电性</w:t>
      </w:r>
    </w:p>
    <w:p>
      <w:r>
        <w:rPr>
          <w:b w:val="0"/>
        </w:rPr>
        <w:t>C. 增加结构承载能力</w:t>
      </w:r>
    </w:p>
    <w:p>
      <w:r>
        <w:rPr>
          <w:b w:val="0"/>
        </w:rPr>
        <w:t>D. 降低材料密度</w:t>
      </w:r>
    </w:p>
    <w:p>
      <w:r>
        <w:rPr>
          <w:b/>
        </w:rPr>
        <w:t>答案：A</w:t>
      </w:r>
    </w:p>
    <w:p>
      <w:r>
        <w:rPr>
          <w:b w:val="0"/>
        </w:rPr>
        <w:t>解析：保温（绝热）的作用是减少热损失、防冻防凝，并降低表面温度防止人员烫伤。</w:t>
      </w:r>
    </w:p>
    <w:p/>
    <w:p>
      <w:r>
        <w:rPr>
          <w:b w:val="0"/>
        </w:rPr>
        <w:t>4.（难度：易）岩棉、玻璃棉、硅酸铝棉属于下列哪类材料？</w:t>
      </w:r>
    </w:p>
    <w:p>
      <w:r>
        <w:rPr>
          <w:b w:val="0"/>
        </w:rPr>
        <w:t>A. 绝热保温材料</w:t>
      </w:r>
    </w:p>
    <w:p>
      <w:r>
        <w:rPr>
          <w:b w:val="0"/>
        </w:rPr>
        <w:t>B. 防腐涂料</w:t>
      </w:r>
    </w:p>
    <w:p>
      <w:r>
        <w:rPr>
          <w:b w:val="0"/>
        </w:rPr>
        <w:t>C. 结构钢材</w:t>
      </w:r>
    </w:p>
    <w:p>
      <w:r>
        <w:rPr>
          <w:b w:val="0"/>
        </w:rPr>
        <w:t>D. 密封胶粘剂</w:t>
      </w:r>
    </w:p>
    <w:p>
      <w:r>
        <w:rPr>
          <w:b/>
        </w:rPr>
        <w:t>答案：A</w:t>
      </w:r>
    </w:p>
    <w:p>
      <w:r>
        <w:rPr>
          <w:b w:val="0"/>
        </w:rPr>
        <w:t>解析：这三类均为无机纤维类绝热材料，用于设备与管道的保温隔热。</w:t>
      </w:r>
    </w:p>
    <w:p/>
    <w:p>
      <w:r>
        <w:rPr>
          <w:b w:val="0"/>
        </w:rPr>
        <w:t>5.（难度：易）环氧粉末（FBE）主要应用于下列哪个部位？</w:t>
      </w:r>
    </w:p>
    <w:p>
      <w:r>
        <w:rPr>
          <w:b w:val="0"/>
        </w:rPr>
        <w:t>A. 管道及管件外表面的熔结防腐涂层</w:t>
      </w:r>
    </w:p>
    <w:p>
      <w:r>
        <w:rPr>
          <w:b w:val="0"/>
        </w:rPr>
        <w:t>B. 混凝土外加剂</w:t>
      </w:r>
    </w:p>
    <w:p>
      <w:r>
        <w:rPr>
          <w:b w:val="0"/>
        </w:rPr>
        <w:t>C. 电缆绝缘层</w:t>
      </w:r>
    </w:p>
    <w:p>
      <w:r>
        <w:rPr>
          <w:b w:val="0"/>
        </w:rPr>
        <w:t>D. 建筑幕墙玻璃</w:t>
      </w:r>
    </w:p>
    <w:p>
      <w:r>
        <w:rPr>
          <w:b/>
        </w:rPr>
        <w:t>答案：A</w:t>
      </w:r>
    </w:p>
    <w:p>
      <w:r>
        <w:rPr>
          <w:b w:val="0"/>
        </w:rPr>
        <w:t>解析：FBE 通过静电喷涂并熔融固化形成防腐层，是管道外防腐的常用底层材料。</w:t>
      </w:r>
    </w:p>
    <w:p/>
    <w:p>
      <w:r>
        <w:rPr>
          <w:b w:val="0"/>
        </w:rPr>
        <w:t>6.（难度：易）公司承接的防腐保温工程项目，业务链条通常起始于？</w:t>
      </w:r>
    </w:p>
    <w:p>
      <w:r>
        <w:rPr>
          <w:b w:val="0"/>
        </w:rPr>
        <w:t>A. 现场勘查与需求确认</w:t>
      </w:r>
    </w:p>
    <w:p>
      <w:r>
        <w:rPr>
          <w:b w:val="0"/>
        </w:rPr>
        <w:t>B. 竣工结算</w:t>
      </w:r>
    </w:p>
    <w:p>
      <w:r>
        <w:rPr>
          <w:b w:val="0"/>
        </w:rPr>
        <w:t>C. 备品备件采购</w:t>
      </w:r>
    </w:p>
    <w:p>
      <w:r>
        <w:rPr>
          <w:b w:val="0"/>
        </w:rPr>
        <w:t>D. 人员招聘</w:t>
      </w:r>
    </w:p>
    <w:p>
      <w:r>
        <w:rPr>
          <w:b/>
        </w:rPr>
        <w:t>答案：A</w:t>
      </w:r>
    </w:p>
    <w:p>
      <w:r>
        <w:rPr>
          <w:b w:val="0"/>
        </w:rPr>
        <w:t>解析：工程业务一般按“勘查—方案—施工—验收—结算”推进，起点是现场勘查与需求确认。</w:t>
      </w:r>
    </w:p>
    <w:p/>
    <w:p>
      <w:r>
        <w:rPr>
          <w:b w:val="0"/>
        </w:rPr>
        <w:t>7.（难度：易）下列哪一项不属于防腐保温工程的典型客户行业？</w:t>
      </w:r>
    </w:p>
    <w:p>
      <w:r>
        <w:rPr>
          <w:b w:val="0"/>
        </w:rPr>
        <w:t>A. 石油化工</w:t>
      </w:r>
    </w:p>
    <w:p>
      <w:r>
        <w:rPr>
          <w:b w:val="0"/>
        </w:rPr>
        <w:t>B. 电力热电</w:t>
      </w:r>
    </w:p>
    <w:p>
      <w:r>
        <w:rPr>
          <w:b w:val="0"/>
        </w:rPr>
        <w:t>C. 市政供热</w:t>
      </w:r>
    </w:p>
    <w:p>
      <w:r>
        <w:rPr>
          <w:b w:val="0"/>
        </w:rPr>
        <w:t>D. 服装零售</w:t>
      </w:r>
    </w:p>
    <w:p>
      <w:r>
        <w:rPr>
          <w:b/>
        </w:rPr>
        <w:t>答案：D</w:t>
      </w:r>
    </w:p>
    <w:p>
      <w:r>
        <w:rPr>
          <w:b w:val="0"/>
        </w:rPr>
        <w:t>解析：服装零售与工业防腐保温无直接业务关联。</w:t>
      </w:r>
    </w:p>
    <w:p/>
    <w:p>
      <w:r>
        <w:rPr>
          <w:b w:val="0"/>
        </w:rPr>
        <w:t>8.（难度：易）3PE 防腐层中的“PE”指的是？</w:t>
      </w:r>
    </w:p>
    <w:p>
      <w:r>
        <w:rPr>
          <w:b w:val="0"/>
        </w:rPr>
        <w:t>A. 聚乙烯</w:t>
      </w:r>
    </w:p>
    <w:p>
      <w:r>
        <w:rPr>
          <w:b w:val="0"/>
        </w:rPr>
        <w:t>B. 聚酯</w:t>
      </w:r>
    </w:p>
    <w:p>
      <w:r>
        <w:rPr>
          <w:b w:val="0"/>
        </w:rPr>
        <w:t>C. 环氧树脂</w:t>
      </w:r>
    </w:p>
    <w:p>
      <w:r>
        <w:rPr>
          <w:b w:val="0"/>
        </w:rPr>
        <w:t>D. 聚氨酯</w:t>
      </w:r>
    </w:p>
    <w:p>
      <w:r>
        <w:rPr>
          <w:b/>
        </w:rPr>
        <w:t>答案：A</w:t>
      </w:r>
    </w:p>
    <w:p>
      <w:r>
        <w:rPr>
          <w:b w:val="0"/>
        </w:rPr>
        <w:t>解析：PE 即 Polyethylene（聚乙烯），是 3PE 结构的最外层。</w:t>
      </w:r>
    </w:p>
    <w:p/>
    <w:p>
      <w:r>
        <w:rPr>
          <w:b w:val="0"/>
        </w:rPr>
        <w:t>9.（难度：中）公司对外宣传中的“一体化解决方案”通常指？</w:t>
      </w:r>
    </w:p>
    <w:p>
      <w:r>
        <w:rPr>
          <w:b w:val="0"/>
        </w:rPr>
        <w:t>A. 材料供应 + 施工 + 验收全过程服务</w:t>
      </w:r>
    </w:p>
    <w:p>
      <w:r>
        <w:rPr>
          <w:b w:val="0"/>
        </w:rPr>
        <w:t>B. 仅提供材料供应</w:t>
      </w:r>
    </w:p>
    <w:p>
      <w:r>
        <w:rPr>
          <w:b w:val="0"/>
        </w:rPr>
        <w:t>C. 仅提供方案设计</w:t>
      </w:r>
    </w:p>
    <w:p>
      <w:r>
        <w:rPr>
          <w:b w:val="0"/>
        </w:rPr>
        <w:t>D. 仅提供物流运输</w:t>
      </w:r>
    </w:p>
    <w:p>
      <w:r>
        <w:rPr>
          <w:b/>
        </w:rPr>
        <w:t>答案：A</w:t>
      </w:r>
    </w:p>
    <w:p>
      <w:r>
        <w:rPr>
          <w:b w:val="0"/>
        </w:rPr>
        <w:t>解析：一体化指覆盖材料、施工与验收的完整服务能力，可减少界面责任推诿。</w:t>
      </w:r>
    </w:p>
    <w:p/>
    <w:p>
      <w:r>
        <w:rPr>
          <w:b w:val="0"/>
        </w:rPr>
        <w:t>10.（难度：中）了解客户需求时，首要关注的信息通常是？</w:t>
      </w:r>
    </w:p>
    <w:p>
      <w:r>
        <w:rPr>
          <w:b w:val="0"/>
        </w:rPr>
        <w:t>A. 介质温度、压力与腐蚀环境等工况条件</w:t>
      </w:r>
    </w:p>
    <w:p>
      <w:r>
        <w:rPr>
          <w:b w:val="0"/>
        </w:rPr>
        <w:t>B. 客户办公电脑的品牌</w:t>
      </w:r>
    </w:p>
    <w:p>
      <w:r>
        <w:rPr>
          <w:b w:val="0"/>
        </w:rPr>
        <w:t>C. 厂区绿化面积</w:t>
      </w:r>
    </w:p>
    <w:p>
      <w:r>
        <w:rPr>
          <w:b w:val="0"/>
        </w:rPr>
        <w:t>D. 员工平均年龄</w:t>
      </w:r>
    </w:p>
    <w:p>
      <w:r>
        <w:rPr>
          <w:b/>
        </w:rPr>
        <w:t>答案：A</w:t>
      </w:r>
    </w:p>
    <w:p>
      <w:r>
        <w:rPr>
          <w:b w:val="0"/>
        </w:rPr>
        <w:t>解析：工况条件决定材料选型与工艺方案，是技术交流的第一步。</w:t>
      </w:r>
    </w:p>
    <w:p/>
    <w:p>
      <w:pPr>
        <w:pStyle w:val="Heading1"/>
      </w:pPr>
      <w:r>
        <w:t>二、多选题（共 5 题）</w:t>
      </w:r>
    </w:p>
    <w:p>
      <w:r>
        <w:rPr>
          <w:b w:val="0"/>
        </w:rPr>
        <w:t>1.（难度：易）公司防腐保温业务通常包含下列哪些产品与服务？</w:t>
      </w:r>
    </w:p>
    <w:p>
      <w:r>
        <w:rPr>
          <w:b w:val="0"/>
        </w:rPr>
        <w:t>A. 防腐涂料供应</w:t>
      </w:r>
    </w:p>
    <w:p>
      <w:r>
        <w:rPr>
          <w:b w:val="0"/>
        </w:rPr>
        <w:t>B. 绝热保温材料供应</w:t>
      </w:r>
    </w:p>
    <w:p>
      <w:r>
        <w:rPr>
          <w:b w:val="0"/>
        </w:rPr>
        <w:t>C. 现场防腐保温施工</w:t>
      </w:r>
    </w:p>
    <w:p>
      <w:r>
        <w:rPr>
          <w:b w:val="0"/>
        </w:rPr>
        <w:t>D. 工程验收技术服务</w:t>
      </w:r>
    </w:p>
    <w:p>
      <w:r>
        <w:rPr>
          <w:b/>
        </w:rPr>
        <w:t>答案：A,B,C,D</w:t>
      </w:r>
    </w:p>
    <w:p>
      <w:r>
        <w:rPr>
          <w:b w:val="0"/>
        </w:rPr>
        <w:t>解析：公司业务覆盖材料供应、现场施工与验收技术服务，构成完整链条。</w:t>
      </w:r>
    </w:p>
    <w:p/>
    <w:p>
      <w:r>
        <w:rPr>
          <w:b w:val="0"/>
        </w:rPr>
        <w:t>2.（难度：中）选择防腐方案时需要重点考虑的因素有哪些？</w:t>
      </w:r>
    </w:p>
    <w:p>
      <w:r>
        <w:rPr>
          <w:b w:val="0"/>
        </w:rPr>
        <w:t>A. 介质温度与运行工况</w:t>
      </w:r>
    </w:p>
    <w:p>
      <w:r>
        <w:rPr>
          <w:b w:val="0"/>
        </w:rPr>
        <w:t>B. 环境腐蚀性与敷设方式</w:t>
      </w:r>
    </w:p>
    <w:p>
      <w:r>
        <w:rPr>
          <w:b w:val="0"/>
        </w:rPr>
        <w:t>C. 设计使用寿命</w:t>
      </w:r>
    </w:p>
    <w:p>
      <w:r>
        <w:rPr>
          <w:b w:val="0"/>
        </w:rPr>
        <w:t>D. 管道外表面油漆颜色</w:t>
      </w:r>
    </w:p>
    <w:p>
      <w:r>
        <w:rPr>
          <w:b/>
        </w:rPr>
        <w:t>答案：A,B,C</w:t>
      </w:r>
    </w:p>
    <w:p>
      <w:r>
        <w:rPr>
          <w:b w:val="0"/>
        </w:rPr>
        <w:t>解析：材料与工艺选择取决于工况、环境与寿命要求，与表面颜色无关。</w:t>
      </w:r>
    </w:p>
    <w:p/>
    <w:p>
      <w:r>
        <w:rPr>
          <w:b w:val="0"/>
        </w:rPr>
        <w:t>3.（难度：易）保温工程的常见应用部位包括？</w:t>
      </w:r>
    </w:p>
    <w:p>
      <w:r>
        <w:rPr>
          <w:b w:val="0"/>
        </w:rPr>
        <w:t>A. 蒸汽与热水管道</w:t>
      </w:r>
    </w:p>
    <w:p>
      <w:r>
        <w:rPr>
          <w:b w:val="0"/>
        </w:rPr>
        <w:t>B. 储罐与塔器</w:t>
      </w:r>
    </w:p>
    <w:p>
      <w:r>
        <w:rPr>
          <w:b w:val="0"/>
        </w:rPr>
        <w:t>C. 换热设备</w:t>
      </w:r>
    </w:p>
    <w:p>
      <w:r>
        <w:rPr>
          <w:b w:val="0"/>
        </w:rPr>
        <w:t>D. 办公桌椅</w:t>
      </w:r>
    </w:p>
    <w:p>
      <w:r>
        <w:rPr>
          <w:b/>
        </w:rPr>
        <w:t>答案：A,B,C</w:t>
      </w:r>
    </w:p>
    <w:p>
      <w:r>
        <w:rPr>
          <w:b w:val="0"/>
        </w:rPr>
        <w:t>解析：保温针对有热损失的工业设备与管道，与办公家具无关。</w:t>
      </w:r>
    </w:p>
    <w:p/>
    <w:p>
      <w:r>
        <w:rPr>
          <w:b w:val="0"/>
        </w:rPr>
        <w:t>4.（难度：易）下列属于绝热保温材料的有哪些？</w:t>
      </w:r>
    </w:p>
    <w:p>
      <w:r>
        <w:rPr>
          <w:b w:val="0"/>
        </w:rPr>
        <w:t>A. 岩棉</w:t>
      </w:r>
    </w:p>
    <w:p>
      <w:r>
        <w:rPr>
          <w:b w:val="0"/>
        </w:rPr>
        <w:t>B. 玻璃棉</w:t>
      </w:r>
    </w:p>
    <w:p>
      <w:r>
        <w:rPr>
          <w:b w:val="0"/>
        </w:rPr>
        <w:t>C. 硅酸铝棉</w:t>
      </w:r>
    </w:p>
    <w:p>
      <w:r>
        <w:rPr>
          <w:b w:val="0"/>
        </w:rPr>
        <w:t>D. 环氧富锌底漆</w:t>
      </w:r>
    </w:p>
    <w:p>
      <w:r>
        <w:rPr>
          <w:b/>
        </w:rPr>
        <w:t>答案：A,B,C</w:t>
      </w:r>
    </w:p>
    <w:p>
      <w:r>
        <w:rPr>
          <w:b w:val="0"/>
        </w:rPr>
        <w:t>解析：环氧富锌底漆属防腐涂料，不具备绝热功能。</w:t>
      </w:r>
    </w:p>
    <w:p/>
    <w:p>
      <w:r>
        <w:rPr>
          <w:b w:val="0"/>
        </w:rPr>
        <w:t>5.（难度：中）与客户洽谈项目时通常需要明确的信息有哪些？</w:t>
      </w:r>
    </w:p>
    <w:p>
      <w:r>
        <w:rPr>
          <w:b w:val="0"/>
        </w:rPr>
        <w:t>A. 工程量与工期要求</w:t>
      </w:r>
    </w:p>
    <w:p>
      <w:r>
        <w:rPr>
          <w:b w:val="0"/>
        </w:rPr>
        <w:t>B. 执行的技术标准</w:t>
      </w:r>
    </w:p>
    <w:p>
      <w:r>
        <w:rPr>
          <w:b w:val="0"/>
        </w:rPr>
        <w:t>C. 现场施工条件</w:t>
      </w:r>
    </w:p>
    <w:p>
      <w:r>
        <w:rPr>
          <w:b w:val="0"/>
        </w:rPr>
        <w:t>D. 结算与付款方式</w:t>
      </w:r>
    </w:p>
    <w:p>
      <w:r>
        <w:rPr>
          <w:b/>
        </w:rPr>
        <w:t>答案：A,B,C,D</w:t>
      </w:r>
    </w:p>
    <w:p>
      <w:r>
        <w:rPr>
          <w:b w:val="0"/>
        </w:rPr>
        <w:t>解析：上述四项均直接影响报价、组织与合同条款，需在洽谈阶段明确。</w:t>
      </w:r>
    </w:p>
    <w:p/>
    <w:p>
      <w:pPr>
        <w:pStyle w:val="Heading1"/>
      </w:pPr>
      <w:r>
        <w:t>三、判断题（共 10 题）</w:t>
      </w:r>
    </w:p>
    <w:p>
      <w:r>
        <w:rPr>
          <w:b w:val="0"/>
        </w:rPr>
        <w:t>1.（难度：易）防腐与保温是两种功能不同的工程措施：前者防止腐蚀，后者减少热损失。</w:t>
      </w:r>
    </w:p>
    <w:p>
      <w:r>
        <w:rPr>
          <w:b/>
        </w:rPr>
        <w:t>答案：对</w:t>
      </w:r>
    </w:p>
    <w:p>
      <w:r>
        <w:rPr>
          <w:b w:val="0"/>
        </w:rPr>
        <w:t>解析：两者目标不同，常配合使用但不可相互替代。</w:t>
      </w:r>
    </w:p>
    <w:p/>
    <w:p>
      <w:r>
        <w:rPr>
          <w:b w:val="0"/>
        </w:rPr>
        <w:t>2.（难度：易）3PE 防腐层由环氧粉末底层、胶粘剂中间层和聚乙烯面层三层构成。</w:t>
      </w:r>
    </w:p>
    <w:p>
      <w:r>
        <w:rPr>
          <w:b/>
        </w:rPr>
        <w:t>答案：对</w:t>
      </w:r>
    </w:p>
    <w:p>
      <w:r>
        <w:rPr>
          <w:b w:val="0"/>
        </w:rPr>
        <w:t>解析：这是 3PE 的标准结构。</w:t>
      </w:r>
    </w:p>
    <w:p/>
    <w:p>
      <w:r>
        <w:rPr>
          <w:b w:val="0"/>
        </w:rPr>
        <w:t>3.（难度：易）保温材料可以脱离介质温度随意选型，与工况无关。</w:t>
      </w:r>
    </w:p>
    <w:p>
      <w:r>
        <w:rPr>
          <w:b/>
        </w:rPr>
        <w:t>答案：错</w:t>
      </w:r>
    </w:p>
    <w:p>
      <w:r>
        <w:rPr>
          <w:b w:val="0"/>
        </w:rPr>
        <w:t>解析：材料耐温等级必须匹配介质温度，否则会失效甚至碳化。</w:t>
      </w:r>
    </w:p>
    <w:p/>
    <w:p>
      <w:r>
        <w:rPr>
          <w:b w:val="0"/>
        </w:rPr>
        <w:t>4.（难度：易）FBE 是环氧粉末涂层的英文缩写。</w:t>
      </w:r>
    </w:p>
    <w:p>
      <w:r>
        <w:rPr>
          <w:b/>
        </w:rPr>
        <w:t>答案：对</w:t>
      </w:r>
    </w:p>
    <w:p>
      <w:r>
        <w:rPr>
          <w:b w:val="0"/>
        </w:rPr>
        <w:t>解析：FBE 即 Fusion Bonded Epoxy。</w:t>
      </w:r>
    </w:p>
    <w:p/>
    <w:p>
      <w:r>
        <w:rPr>
          <w:b w:val="0"/>
        </w:rPr>
        <w:t>5.（难度：易）公司的业务仅涉及涂料销售，不包含现场施工。</w:t>
      </w:r>
    </w:p>
    <w:p>
      <w:r>
        <w:rPr>
          <w:b/>
        </w:rPr>
        <w:t>答案：错</w:t>
      </w:r>
    </w:p>
    <w:p>
      <w:r>
        <w:rPr>
          <w:b w:val="0"/>
        </w:rPr>
        <w:t>解析：公司业务包含现场防腐保温施工与验收技术服务。</w:t>
      </w:r>
    </w:p>
    <w:p/>
    <w:p>
      <w:r>
        <w:rPr>
          <w:b w:val="0"/>
        </w:rPr>
        <w:t>6.（难度：易）石化、电力、市政供热等行业都属于防腐保温工程的典型服务领域。</w:t>
      </w:r>
    </w:p>
    <w:p>
      <w:r>
        <w:rPr>
          <w:b/>
        </w:rPr>
        <w:t>答案：对</w:t>
      </w:r>
    </w:p>
    <w:p>
      <w:r>
        <w:rPr>
          <w:b w:val="0"/>
        </w:rPr>
        <w:t>解析：这些行业存在大量需防腐与保温的管道和设备。</w:t>
      </w:r>
    </w:p>
    <w:p/>
    <w:p>
      <w:r>
        <w:rPr>
          <w:b w:val="0"/>
        </w:rPr>
        <w:t>7.（难度：易）熟悉公司产品线有助于现场准确识别材料与工艺。</w:t>
      </w:r>
    </w:p>
    <w:p>
      <w:r>
        <w:rPr>
          <w:b/>
        </w:rPr>
        <w:t>答案：对</w:t>
      </w:r>
    </w:p>
    <w:p>
      <w:r>
        <w:rPr>
          <w:b w:val="0"/>
        </w:rPr>
        <w:t>解析：识别材料是判断工艺与质量的前提。</w:t>
      </w:r>
    </w:p>
    <w:p/>
    <w:p>
      <w:r>
        <w:rPr>
          <w:b w:val="0"/>
        </w:rPr>
        <w:t>8.（难度：易）保温工程的目的一是减少热损失，二是防止管道冬季冻凝。</w:t>
      </w:r>
    </w:p>
    <w:p>
      <w:r>
        <w:rPr>
          <w:b/>
        </w:rPr>
        <w:t>答案：对</w:t>
      </w:r>
    </w:p>
    <w:p>
      <w:r>
        <w:rPr>
          <w:b w:val="0"/>
        </w:rPr>
        <w:t>解析：防冻防凝是保温的重要功能之一。</w:t>
      </w:r>
    </w:p>
    <w:p/>
    <w:p>
      <w:r>
        <w:rPr>
          <w:b w:val="0"/>
        </w:rPr>
        <w:t>9.（难度：中）客户的行业背景与防腐方案选择没有关系。</w:t>
      </w:r>
    </w:p>
    <w:p>
      <w:r>
        <w:rPr>
          <w:b/>
        </w:rPr>
        <w:t>答案：错</w:t>
      </w:r>
    </w:p>
    <w:p>
      <w:r>
        <w:rPr>
          <w:b w:val="0"/>
        </w:rPr>
        <w:t>解析：行业决定介质与腐蚀环境，直接影响方案选择。</w:t>
      </w:r>
    </w:p>
    <w:p/>
    <w:p>
      <w:r>
        <w:rPr>
          <w:b w:val="0"/>
        </w:rPr>
        <w:t>10.（难度：中）工程类项目通常需要现场勘查后再确定技术方案。</w:t>
      </w:r>
    </w:p>
    <w:p>
      <w:r>
        <w:rPr>
          <w:b/>
        </w:rPr>
        <w:t>答案：对</w:t>
      </w:r>
    </w:p>
    <w:p>
      <w:r>
        <w:rPr>
          <w:b w:val="0"/>
        </w:rPr>
        <w:t>解析：现场条件（敷设方式、环境、空间）是方案确定的重要依据。</w:t>
      </w:r>
    </w:p>
    <w:p/>
    <w:p>
      <w:pPr>
        <w:pStyle w:val="Heading1"/>
      </w:pPr>
      <w:r>
        <w:t>四、实操问答题（共 5 题）</w:t>
      </w:r>
    </w:p>
    <w:p>
      <w:r>
        <w:rPr>
          <w:b w:val="0"/>
        </w:rPr>
        <w:t>1.（难度：中）简述公司防腐保温业务的主要服务对象与典型应用场景。</w:t>
      </w:r>
    </w:p>
    <w:p>
      <w:r>
        <w:rPr>
          <w:b w:val="0"/>
        </w:rPr>
        <w:t>参考答案：主要服务石化、化工、电力、市政供热等行业客户；典型场景包括埋地及架空金属管道、储罐、换热器、塔器等设备的防腐蚀与绝热保温，既有新建工程也有检修改造工程。</w:t>
      </w:r>
    </w:p>
    <w:p/>
    <w:p>
      <w:r>
        <w:rPr>
          <w:b w:val="0"/>
        </w:rPr>
        <w:t>2.（难度：中）简述防腐与保温两类工程措施的目的差异。</w:t>
      </w:r>
    </w:p>
    <w:p>
      <w:r>
        <w:rPr>
          <w:b w:val="0"/>
        </w:rPr>
        <w:t>参考答案：防腐通过涂层、阴极保护等手段阻止或延缓金属腐蚀，延长设备使用寿命；保温利用绝热层减少热量散失或防止介质冻结，同时降低外表面温度以防烫伤，服务于工艺稳定与节能。</w:t>
      </w:r>
    </w:p>
    <w:p/>
    <w:p>
      <w:r>
        <w:rPr>
          <w:b w:val="0"/>
        </w:rPr>
        <w:t>3.（难度：易）列举公司产品线中至少三类材料并说明其用途。</w:t>
      </w:r>
    </w:p>
    <w:p>
      <w:r>
        <w:rPr>
          <w:b w:val="0"/>
        </w:rPr>
        <w:t>参考答案：①防腐涂料（如环氧富锌底漆、聚氨酯面漆）：用于钢结构和设备表面的防腐蚀；②绝热材料（岩棉、玻璃棉、硅酸铝棉）：用于管道与设备的保温隔热；③管道防腐层材料（环氧粉末、聚乙烯及胶粘剂）：用于埋地管道的外防腐。</w:t>
      </w:r>
    </w:p>
    <w:p/>
    <w:p>
      <w:r>
        <w:rPr>
          <w:b w:val="0"/>
        </w:rPr>
        <w:t>4.（难度：中）承接防腐保温项目时，前期需要向客户确认哪些关键信息？</w:t>
      </w:r>
    </w:p>
    <w:p>
      <w:r>
        <w:rPr>
          <w:b w:val="0"/>
        </w:rPr>
        <w:t>参考答案：需确认介质温度与压力、腐蚀环境与敷设方式、工程量与工期、设计寿命与执行标准、现场施工条件（脚手架、动火、用水用电限制）、验收要求与结算方式。</w:t>
      </w:r>
    </w:p>
    <w:p/>
    <w:p>
      <w:r>
        <w:rPr>
          <w:b w:val="0"/>
        </w:rPr>
        <w:t>5.（难度：中）为什么现场人员需要了解公司业务全景与产品线？</w:t>
      </w:r>
    </w:p>
    <w:p>
      <w:r>
        <w:rPr>
          <w:b w:val="0"/>
        </w:rPr>
        <w:t>参考答案：有助于准确识别材料与对应工艺、判断施工要点与质量控制点；在与客户、监理沟通时表述准确、减少歧义，避免用错材料或工艺造成返工与质量风险。</w:t>
      </w:r>
    </w:p>
    <w:p/>
    <w:p>
      <w:pPr>
        <w:pStyle w:val="Heading1"/>
      </w:pPr>
      <w:r>
        <w:t>五、案例分析题（共 5 题）</w:t>
      </w:r>
    </w:p>
    <w:p>
      <w:r>
        <w:rPr>
          <w:b w:val="0"/>
        </w:rPr>
        <w:t>1.（难度：中）某化工厂反映“蒸汽管道外面包了保温棉，但人员仍被烫伤”。请分析可能原因并提出处理思路。</w:t>
      </w:r>
    </w:p>
    <w:p>
      <w:r>
        <w:rPr>
          <w:b w:val="0"/>
        </w:rPr>
        <w:t>参考答案：可能原因：①保温层厚度不足或选材耐温等级不够；②保温层受潮含水，导热系数大幅上升；③外护层破损、保温层脱落或存在冷桥；④施工时局部漏包（阀门、法兰、支架处）。处理思路：现场检测外表面温度与保温层厚度，更换或加厚保温层，修复外护与防潮层，对漏包部位补做保温，并复测表面温度满足防烫要求。</w:t>
      </w:r>
    </w:p>
    <w:p/>
    <w:p>
      <w:r>
        <w:rPr>
          <w:b w:val="0"/>
        </w:rPr>
        <w:t>2.（难度：易）项目部准备承接一个新建化工厂的蒸汽管道保温工程，请列出开工前需要收集的基本信息。</w:t>
      </w:r>
    </w:p>
    <w:p>
      <w:r>
        <w:rPr>
          <w:b w:val="0"/>
        </w:rPr>
        <w:t>参考答案：需收集：管道规格与介质参数（温度、压力）、敷设方式（架空/管廊/埋地）、工程量清单与工期节点、执行标准与设计保温厚度、现场施工条件与安全要求（动火、高处作业、受限空间）、材料到货计划与验收要求、以及与其他专业的交叉作业安排。</w:t>
      </w:r>
    </w:p>
    <w:p/>
    <w:p>
      <w:r>
        <w:rPr>
          <w:b w:val="0"/>
        </w:rPr>
        <w:t>3.（难度：中）现场新员工把岩棉当成了“防腐涂料”准备刷在设备表面。请指出错误并说明正确做法。</w:t>
      </w:r>
    </w:p>
    <w:p>
      <w:r>
        <w:rPr>
          <w:b w:val="0"/>
        </w:rPr>
        <w:t>参考答案：岩棉是绝热保温材料，不具备防腐功能，直接用于钢表面无法阻止腐蚀。正确做法是先按设计要求完成表面处理与防腐涂层施工，再安装保温层并做防潮层与外护层，保温材料不得替代防腐涂层。</w:t>
      </w:r>
    </w:p>
    <w:p/>
    <w:p>
      <w:r>
        <w:rPr>
          <w:b w:val="0"/>
        </w:rPr>
        <w:t>4.（难度：中）客户问：“你们的 3PE 防腐和普通刷漆有什么区别？”请用通俗语言解释。</w:t>
      </w:r>
    </w:p>
    <w:p>
      <w:r>
        <w:rPr>
          <w:b w:val="0"/>
        </w:rPr>
        <w:t>参考答案：普通刷漆是常温固化的薄涂层，主要起装饰和一般防腐作用；3PE 是工厂化生产的复合防腐层，由环氧粉末底层、胶粘剂中间层和聚乙烯面层组成，总厚度大、机械强度高、抗阴极剥离与抗土壤应力能力强，专用于埋地和重要工业管道，设计寿命通常在 30 年以上。</w:t>
      </w:r>
    </w:p>
    <w:p/>
    <w:p>
      <w:r>
        <w:rPr>
          <w:b w:val="0"/>
        </w:rPr>
        <w:t>5.（难度：中）某市政供热工程要求必须在采暖季前完工，作为刚入职的现场人员，你应重点关注哪些业务环节？</w:t>
      </w:r>
    </w:p>
    <w:p>
      <w:r>
        <w:rPr>
          <w:b w:val="0"/>
        </w:rPr>
        <w:t>参考答案：应重点关注：材料进场验收与到货节点、施工工序衔接（表面处理→防腐→保温→外护）、隐蔽工程验收与影像留存、关键节点的质量检查、进度偏差预警与上报、以及安全防护措施落实，确保按期且质量合格地完成交付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