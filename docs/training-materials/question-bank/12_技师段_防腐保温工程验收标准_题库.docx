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防腐保温工程验收标准 题库</w:t>
      </w:r>
    </w:p>
    <w:p>
      <w:pPr>
        <w:jc w:val="center"/>
      </w:pPr>
      <w:r/>
      <w:r>
        <w:rPr>
          <w:b w:val="0"/>
        </w:rPr>
        <w:t>所属阶段：技师段(L4→L5)　｜　课程编码：G0201　｜　难度定位：以“难”为主，侧重验收项目、判定与不合格处置</w:t>
      </w:r>
    </w:p>
    <w:p>
      <w:pPr>
        <w:jc w:val="center"/>
      </w:pPr>
      <w:r>
        <w:rPr>
          <w:b w:val="0"/>
        </w:rPr>
        <w:t>题型分布：单选题 10 · 多选题 5 · 判断题 10 · 实操问答题 5 · 案例分析题 5（共 35 题）</w:t>
      </w:r>
    </w:p>
    <w:p/>
    <w:p>
      <w:pPr>
        <w:pStyle w:val="Heading1"/>
      </w:pPr>
      <w:r>
        <w:t>一、单选题（共 10 题）</w:t>
      </w:r>
    </w:p>
    <w:p>
      <w:r>
        <w:rPr>
          <w:b w:val="0"/>
        </w:rPr>
        <w:t>1.（难度：中）防腐涂层验收中，“电火花检漏”属于哪一类检验？</w:t>
      </w:r>
    </w:p>
    <w:p>
      <w:r>
        <w:rPr>
          <w:b w:val="0"/>
        </w:rPr>
        <w:t>A. 涂层完整性（漏点）检验</w:t>
      </w:r>
    </w:p>
    <w:p>
      <w:r>
        <w:rPr>
          <w:b w:val="0"/>
        </w:rPr>
        <w:t>B. 涂层厚度检验</w:t>
      </w:r>
    </w:p>
    <w:p>
      <w:r>
        <w:rPr>
          <w:b w:val="0"/>
        </w:rPr>
        <w:t>C. 涂层附着力检验</w:t>
      </w:r>
    </w:p>
    <w:p>
      <w:r>
        <w:rPr>
          <w:b w:val="0"/>
        </w:rPr>
        <w:t>D. 外观颜色检验</w:t>
      </w:r>
    </w:p>
    <w:p>
      <w:r>
        <w:rPr>
          <w:b/>
        </w:rPr>
        <w:t>答案：A</w:t>
      </w:r>
    </w:p>
    <w:p>
      <w:r>
        <w:rPr>
          <w:b w:val="0"/>
        </w:rPr>
        <w:t>解析：电火花检漏专门用于发现涂层中的漏点与针孔。</w:t>
      </w:r>
    </w:p>
    <w:p/>
    <w:p>
      <w:r>
        <w:rPr>
          <w:b w:val="0"/>
        </w:rPr>
        <w:t>2.（难度：中）涂层干膜厚度的常用检测方法是？</w:t>
      </w:r>
    </w:p>
    <w:p>
      <w:r>
        <w:rPr>
          <w:b w:val="0"/>
        </w:rPr>
        <w:t>A. 使用磁性或涡流测厚仪测量</w:t>
      </w:r>
    </w:p>
    <w:p>
      <w:r>
        <w:rPr>
          <w:b w:val="0"/>
        </w:rPr>
        <w:t>B. 目视估计</w:t>
      </w:r>
    </w:p>
    <w:p>
      <w:r>
        <w:rPr>
          <w:b w:val="0"/>
        </w:rPr>
        <w:t>C. 称重折算</w:t>
      </w:r>
    </w:p>
    <w:p>
      <w:r>
        <w:rPr>
          <w:b w:val="0"/>
        </w:rPr>
        <w:t>D. 敲击听音</w:t>
      </w:r>
    </w:p>
    <w:p>
      <w:r>
        <w:rPr>
          <w:b/>
        </w:rPr>
        <w:t>答案：A</w:t>
      </w:r>
    </w:p>
    <w:p>
      <w:r>
        <w:rPr>
          <w:b w:val="0"/>
        </w:rPr>
        <w:t>解析：测厚仪是干膜厚度检测的标准器具，需按规定点数抽测。</w:t>
      </w:r>
    </w:p>
    <w:p/>
    <w:p>
      <w:r>
        <w:rPr>
          <w:b w:val="0"/>
        </w:rPr>
        <w:t>3.（难度：中）绝热（保温）工程中，保温层厚度的验收要求是？</w:t>
      </w:r>
    </w:p>
    <w:p>
      <w:r>
        <w:rPr>
          <w:b w:val="0"/>
        </w:rPr>
        <w:t>A. 按规范规定的允许偏差范围进行检验，不允许出现负偏差超限</w:t>
      </w:r>
    </w:p>
    <w:p>
      <w:r>
        <w:rPr>
          <w:b w:val="0"/>
        </w:rPr>
        <w:t>B. 无任何偏差要求</w:t>
      </w:r>
    </w:p>
    <w:p>
      <w:r>
        <w:rPr>
          <w:b w:val="0"/>
        </w:rPr>
        <w:t>C. 只要外观平整即可</w:t>
      </w:r>
    </w:p>
    <w:p>
      <w:r>
        <w:rPr>
          <w:b w:val="0"/>
        </w:rPr>
        <w:t>D. 只需测量一次即可代表整体</w:t>
      </w:r>
    </w:p>
    <w:p>
      <w:r>
        <w:rPr>
          <w:b/>
        </w:rPr>
        <w:t>答案：A</w:t>
      </w:r>
    </w:p>
    <w:p>
      <w:r>
        <w:rPr>
          <w:b w:val="0"/>
        </w:rPr>
        <w:t>解析：保温层厚度不足会直接导致热损失超标，必须按允许偏差检验。</w:t>
      </w:r>
    </w:p>
    <w:p/>
    <w:p>
      <w:r>
        <w:rPr>
          <w:b w:val="0"/>
        </w:rPr>
        <w:t>4.（难度：中）绝热工程进行表面温度验收的主要目的是？</w:t>
      </w:r>
    </w:p>
    <w:p>
      <w:r>
        <w:rPr>
          <w:b w:val="0"/>
        </w:rPr>
        <w:t>A. 验证保温效果满足防烫与热损失控制要求</w:t>
      </w:r>
    </w:p>
    <w:p>
      <w:r>
        <w:rPr>
          <w:b w:val="0"/>
        </w:rPr>
        <w:t>B. 检查外表颜色是否美观</w:t>
      </w:r>
    </w:p>
    <w:p>
      <w:r>
        <w:rPr>
          <w:b w:val="0"/>
        </w:rPr>
        <w:t>C. 确认材料品牌</w:t>
      </w:r>
    </w:p>
    <w:p>
      <w:r>
        <w:rPr>
          <w:b w:val="0"/>
        </w:rPr>
        <w:t>D. 核对施工进度</w:t>
      </w:r>
    </w:p>
    <w:p>
      <w:r>
        <w:rPr>
          <w:b/>
        </w:rPr>
        <w:t>答案：A</w:t>
      </w:r>
    </w:p>
    <w:p>
      <w:r>
        <w:rPr>
          <w:b w:val="0"/>
        </w:rPr>
        <w:t>解析：表面温度是保温效果最直观的量化指标。</w:t>
      </w:r>
    </w:p>
    <w:p/>
    <w:p>
      <w:r>
        <w:rPr>
          <w:b w:val="0"/>
        </w:rPr>
        <w:t>5.（难度：中）涂层附着力的验收常用方法是？</w:t>
      </w:r>
    </w:p>
    <w:p>
      <w:r>
        <w:rPr>
          <w:b w:val="0"/>
        </w:rPr>
        <w:t>A. 拉拔法或划格（划圈）法</w:t>
      </w:r>
    </w:p>
    <w:p>
      <w:r>
        <w:rPr>
          <w:b w:val="0"/>
        </w:rPr>
        <w:t>B. 电火花检漏</w:t>
      </w:r>
    </w:p>
    <w:p>
      <w:r>
        <w:rPr>
          <w:b w:val="0"/>
        </w:rPr>
        <w:t>C. 测厚仪测量</w:t>
      </w:r>
    </w:p>
    <w:p>
      <w:r>
        <w:rPr>
          <w:b w:val="0"/>
        </w:rPr>
        <w:t>D. 目视检查</w:t>
      </w:r>
    </w:p>
    <w:p>
      <w:r>
        <w:rPr>
          <w:b/>
        </w:rPr>
        <w:t>答案：A</w:t>
      </w:r>
    </w:p>
    <w:p>
      <w:r>
        <w:rPr>
          <w:b w:val="0"/>
        </w:rPr>
        <w:t>解析：附着力通过拉拔或划格法评定。</w:t>
      </w:r>
    </w:p>
    <w:p/>
    <w:p>
      <w:r>
        <w:rPr>
          <w:b w:val="0"/>
        </w:rPr>
        <w:t>6.（难度：中）工程验收时应首先重点核查的资料是？</w:t>
      </w:r>
    </w:p>
    <w:p>
      <w:r>
        <w:rPr>
          <w:b w:val="0"/>
        </w:rPr>
        <w:t>A. 材料合格证与复检报告、隐蔽工程记录与施工记录</w:t>
      </w:r>
    </w:p>
    <w:p>
      <w:r>
        <w:rPr>
          <w:b w:val="0"/>
        </w:rPr>
        <w:t>B. 施工日志</w:t>
      </w:r>
    </w:p>
    <w:p>
      <w:r>
        <w:rPr>
          <w:b w:val="0"/>
        </w:rPr>
        <w:t>C. 会议纪要</w:t>
      </w:r>
    </w:p>
    <w:p>
      <w:r>
        <w:rPr>
          <w:b w:val="0"/>
        </w:rPr>
        <w:t>D. 人员考勤表</w:t>
      </w:r>
    </w:p>
    <w:p>
      <w:r>
        <w:rPr>
          <w:b/>
        </w:rPr>
        <w:t>答案：A</w:t>
      </w:r>
    </w:p>
    <w:p>
      <w:r>
        <w:rPr>
          <w:b w:val="0"/>
        </w:rPr>
        <w:t>解析：材料证明与隐蔽记录是质量追溯的核心资料。</w:t>
      </w:r>
    </w:p>
    <w:p/>
    <w:p>
      <w:r>
        <w:rPr>
          <w:b w:val="0"/>
        </w:rPr>
        <w:t>7.（难度：难）隐蔽工程验收的关键要求是？</w:t>
      </w:r>
    </w:p>
    <w:p>
      <w:r>
        <w:rPr>
          <w:b w:val="0"/>
        </w:rPr>
        <w:t>A. 在覆盖前完成检验，并留存影像资料与验收记录</w:t>
      </w:r>
    </w:p>
    <w:p>
      <w:r>
        <w:rPr>
          <w:b w:val="0"/>
        </w:rPr>
        <w:t>B. 可在覆盖后补做检验</w:t>
      </w:r>
    </w:p>
    <w:p>
      <w:r>
        <w:rPr>
          <w:b w:val="0"/>
        </w:rPr>
        <w:t>C. 由班组自查即可通过</w:t>
      </w:r>
    </w:p>
    <w:p>
      <w:r>
        <w:rPr>
          <w:b w:val="0"/>
        </w:rPr>
        <w:t>D. 仅需口头确认</w:t>
      </w:r>
    </w:p>
    <w:p>
      <w:r>
        <w:rPr>
          <w:b/>
        </w:rPr>
        <w:t>答案：A</w:t>
      </w:r>
    </w:p>
    <w:p>
      <w:r>
        <w:rPr>
          <w:b w:val="0"/>
        </w:rPr>
        <w:t>解析：隐蔽工程一旦覆盖即无法直接检验，必须覆盖前完成。</w:t>
      </w:r>
    </w:p>
    <w:p/>
    <w:p>
      <w:r>
        <w:rPr>
          <w:b w:val="0"/>
        </w:rPr>
        <w:t>8.（难度：中）金属外护（保护）层的验收要点包括？</w:t>
      </w:r>
    </w:p>
    <w:p>
      <w:r>
        <w:rPr>
          <w:b w:val="0"/>
        </w:rPr>
        <w:t>A. 搭接方向顺水、固定牢固、无翘边与破损</w:t>
      </w:r>
    </w:p>
    <w:p>
      <w:r>
        <w:rPr>
          <w:b w:val="0"/>
        </w:rPr>
        <w:t>B. 颜色统一即可</w:t>
      </w:r>
    </w:p>
    <w:p>
      <w:r>
        <w:rPr>
          <w:b w:val="0"/>
        </w:rPr>
        <w:t>C. 厚度越大越好</w:t>
      </w:r>
    </w:p>
    <w:p>
      <w:r>
        <w:rPr>
          <w:b w:val="0"/>
        </w:rPr>
        <w:t>D. 无需固定</w:t>
      </w:r>
    </w:p>
    <w:p>
      <w:r>
        <w:rPr>
          <w:b/>
        </w:rPr>
        <w:t>答案：A</w:t>
      </w:r>
    </w:p>
    <w:p>
      <w:r>
        <w:rPr>
          <w:b w:val="0"/>
        </w:rPr>
        <w:t>解析：外护层失效会导致保温层进水，是保温系统失效的主因之一。</w:t>
      </w:r>
    </w:p>
    <w:p/>
    <w:p>
      <w:r>
        <w:rPr>
          <w:b w:val="0"/>
        </w:rPr>
        <w:t>9.（难度：难）验收中发现不合格项时，正确的处理方式是？</w:t>
      </w:r>
    </w:p>
    <w:p>
      <w:r>
        <w:rPr>
          <w:b w:val="0"/>
        </w:rPr>
        <w:t>A. 下发整改通知，限期整改后重新检验并记录闭环</w:t>
      </w:r>
    </w:p>
    <w:p>
      <w:r>
        <w:rPr>
          <w:b w:val="0"/>
        </w:rPr>
        <w:t>B. 口头提示即可</w:t>
      </w:r>
    </w:p>
    <w:p>
      <w:r>
        <w:rPr>
          <w:b w:val="0"/>
        </w:rPr>
        <w:t>C. 忽略不影响总体</w:t>
      </w:r>
    </w:p>
    <w:p>
      <w:r>
        <w:rPr>
          <w:b w:val="0"/>
        </w:rPr>
        <w:t>D. 直接验收通过</w:t>
      </w:r>
    </w:p>
    <w:p>
      <w:r>
        <w:rPr>
          <w:b/>
        </w:rPr>
        <w:t>答案：A</w:t>
      </w:r>
    </w:p>
    <w:p>
      <w:r>
        <w:rPr>
          <w:b w:val="0"/>
        </w:rPr>
        <w:t>解析：不合格项必须整改闭环，不得带病交付。</w:t>
      </w:r>
    </w:p>
    <w:p/>
    <w:p>
      <w:r>
        <w:rPr>
          <w:b w:val="0"/>
        </w:rPr>
        <w:t>10.（难度：难）分项工程验收合格的基本条件是？</w:t>
      </w:r>
    </w:p>
    <w:p>
      <w:r>
        <w:rPr>
          <w:b w:val="0"/>
        </w:rPr>
        <w:t>A. 主控项目全部合格，一般项目满足规范允许偏差要求</w:t>
      </w:r>
    </w:p>
    <w:p>
      <w:r>
        <w:rPr>
          <w:b w:val="0"/>
        </w:rPr>
        <w:t>B. 外观美观即可</w:t>
      </w:r>
    </w:p>
    <w:p>
      <w:r>
        <w:rPr>
          <w:b w:val="0"/>
        </w:rPr>
        <w:t>C. 只要进度满足要求</w:t>
      </w:r>
    </w:p>
    <w:p>
      <w:r>
        <w:rPr>
          <w:b w:val="0"/>
        </w:rPr>
        <w:t>D. 只要业主口头同意</w:t>
      </w:r>
    </w:p>
    <w:p>
      <w:r>
        <w:rPr>
          <w:b/>
        </w:rPr>
        <w:t>答案：A</w:t>
      </w:r>
    </w:p>
    <w:p>
      <w:r>
        <w:rPr>
          <w:b w:val="0"/>
        </w:rPr>
        <w:t>解析：主控项目具有否决性，必须全部合格。</w:t>
      </w:r>
    </w:p>
    <w:p/>
    <w:p>
      <w:pPr>
        <w:pStyle w:val="Heading1"/>
      </w:pPr>
      <w:r>
        <w:t>二、多选题（共 5 题）</w:t>
      </w:r>
    </w:p>
    <w:p>
      <w:r>
        <w:rPr>
          <w:b w:val="0"/>
        </w:rPr>
        <w:t>1.（难度：中）防腐涂层工程验收通常包括哪些检验项目？</w:t>
      </w:r>
    </w:p>
    <w:p>
      <w:r>
        <w:rPr>
          <w:b w:val="0"/>
        </w:rPr>
        <w:t>A. 外观检查</w:t>
      </w:r>
    </w:p>
    <w:p>
      <w:r>
        <w:rPr>
          <w:b w:val="0"/>
        </w:rPr>
        <w:t>B. 干膜厚度测量</w:t>
      </w:r>
    </w:p>
    <w:p>
      <w:r>
        <w:rPr>
          <w:b w:val="0"/>
        </w:rPr>
        <w:t>C. 电火花检漏（漏点）</w:t>
      </w:r>
    </w:p>
    <w:p>
      <w:r>
        <w:rPr>
          <w:b w:val="0"/>
        </w:rPr>
        <w:t>D. 附着力试验</w:t>
      </w:r>
    </w:p>
    <w:p>
      <w:r>
        <w:rPr>
          <w:b/>
        </w:rPr>
        <w:t>答案：A,B,C,D</w:t>
      </w:r>
    </w:p>
    <w:p>
      <w:r>
        <w:rPr>
          <w:b w:val="0"/>
        </w:rPr>
        <w:t>解析：四项构成防腐涂层验收的基本项目体系。</w:t>
      </w:r>
    </w:p>
    <w:p/>
    <w:p>
      <w:r>
        <w:rPr>
          <w:b w:val="0"/>
        </w:rPr>
        <w:t>2.（难度：中）绝热（保温）工程验收通常包括哪些项目？</w:t>
      </w:r>
    </w:p>
    <w:p>
      <w:r>
        <w:rPr>
          <w:b w:val="0"/>
        </w:rPr>
        <w:t>A. 保温层厚度与外观</w:t>
      </w:r>
    </w:p>
    <w:p>
      <w:r>
        <w:rPr>
          <w:b w:val="0"/>
        </w:rPr>
        <w:t>B. 表面温度或热损失</w:t>
      </w:r>
    </w:p>
    <w:p>
      <w:r>
        <w:rPr>
          <w:b w:val="0"/>
        </w:rPr>
        <w:t>C. 外护层搭接、固定与密封</w:t>
      </w:r>
    </w:p>
    <w:p>
      <w:r>
        <w:rPr>
          <w:b w:val="0"/>
        </w:rPr>
        <w:t>D. 材料合格证与复检报告</w:t>
      </w:r>
    </w:p>
    <w:p>
      <w:r>
        <w:rPr>
          <w:b/>
        </w:rPr>
        <w:t>答案：A,B,C,D</w:t>
      </w:r>
    </w:p>
    <w:p>
      <w:r>
        <w:rPr>
          <w:b w:val="0"/>
        </w:rPr>
        <w:t>解析：四项均为保温工程验收的常规内容。</w:t>
      </w:r>
    </w:p>
    <w:p/>
    <w:p>
      <w:r>
        <w:rPr>
          <w:b w:val="0"/>
        </w:rPr>
        <w:t>3.（难度：中）工程验收应查阅的技术资料包括？</w:t>
      </w:r>
    </w:p>
    <w:p>
      <w:r>
        <w:rPr>
          <w:b w:val="0"/>
        </w:rPr>
        <w:t>A. 材料合格证与复检报告</w:t>
      </w:r>
    </w:p>
    <w:p>
      <w:r>
        <w:rPr>
          <w:b w:val="0"/>
        </w:rPr>
        <w:t>B. 隐蔽工程验收记录</w:t>
      </w:r>
    </w:p>
    <w:p>
      <w:r>
        <w:rPr>
          <w:b w:val="0"/>
        </w:rPr>
        <w:t>C. 施工记录与检验批质量验收资料</w:t>
      </w:r>
    </w:p>
    <w:p>
      <w:r>
        <w:rPr>
          <w:b w:val="0"/>
        </w:rPr>
        <w:t>D. 员工工资发放表</w:t>
      </w:r>
    </w:p>
    <w:p>
      <w:r>
        <w:rPr>
          <w:b/>
        </w:rPr>
        <w:t>答案：A,B,C</w:t>
      </w:r>
    </w:p>
    <w:p>
      <w:r>
        <w:rPr>
          <w:b w:val="0"/>
        </w:rPr>
        <w:t>解析：工资表与工程质量验收无关。</w:t>
      </w:r>
    </w:p>
    <w:p/>
    <w:p>
      <w:r>
        <w:rPr>
          <w:b w:val="0"/>
        </w:rPr>
        <w:t>4.（难度：中）关于隐蔽工程验收，正确的要求有？</w:t>
      </w:r>
    </w:p>
    <w:p>
      <w:r>
        <w:rPr>
          <w:b w:val="0"/>
        </w:rPr>
        <w:t>A. 在覆盖前完成检验</w:t>
      </w:r>
    </w:p>
    <w:p>
      <w:r>
        <w:rPr>
          <w:b w:val="0"/>
        </w:rPr>
        <w:t>B. 留存影像资料与验收记录</w:t>
      </w:r>
    </w:p>
    <w:p>
      <w:r>
        <w:rPr>
          <w:b w:val="0"/>
        </w:rPr>
        <w:t>C. 由监理（或业主）见证确认</w:t>
      </w:r>
    </w:p>
    <w:p>
      <w:r>
        <w:rPr>
          <w:b w:val="0"/>
        </w:rPr>
        <w:t>D. 覆盖后补做检验即可</w:t>
      </w:r>
    </w:p>
    <w:p>
      <w:r>
        <w:rPr>
          <w:b/>
        </w:rPr>
        <w:t>答案：A,B,C</w:t>
      </w:r>
    </w:p>
    <w:p>
      <w:r>
        <w:rPr>
          <w:b w:val="0"/>
        </w:rPr>
        <w:t>解析：覆盖后无法直接检验，不允许以“补检”替代。</w:t>
      </w:r>
    </w:p>
    <w:p/>
    <w:p>
      <w:r>
        <w:rPr>
          <w:b w:val="0"/>
        </w:rPr>
        <w:t>5.（难度：难）不合格项的处理要求有？</w:t>
      </w:r>
    </w:p>
    <w:p>
      <w:r>
        <w:rPr>
          <w:b w:val="0"/>
        </w:rPr>
        <w:t>A. 下发整改通知并限期整改</w:t>
      </w:r>
    </w:p>
    <w:p>
      <w:r>
        <w:rPr>
          <w:b w:val="0"/>
        </w:rPr>
        <w:t>B. 整改后重新检验</w:t>
      </w:r>
    </w:p>
    <w:p>
      <w:r>
        <w:rPr>
          <w:b w:val="0"/>
        </w:rPr>
        <w:t>C. 严重不合格应返工处理</w:t>
      </w:r>
    </w:p>
    <w:p>
      <w:r>
        <w:rPr>
          <w:b w:val="0"/>
        </w:rPr>
        <w:t>D. 处理过程与结果记录闭环归档</w:t>
      </w:r>
    </w:p>
    <w:p>
      <w:r>
        <w:rPr>
          <w:b/>
        </w:rPr>
        <w:t>答案：A,B,C,D</w:t>
      </w:r>
    </w:p>
    <w:p>
      <w:r>
        <w:rPr>
          <w:b w:val="0"/>
        </w:rPr>
        <w:t>解析：四项共同构成不合格品的完整处置闭环。</w:t>
      </w:r>
    </w:p>
    <w:p/>
    <w:p>
      <w:pPr>
        <w:pStyle w:val="Heading1"/>
      </w:pPr>
      <w:r>
        <w:t>三、判断题（共 10 题）</w:t>
      </w:r>
    </w:p>
    <w:p>
      <w:r>
        <w:rPr>
          <w:b w:val="0"/>
        </w:rPr>
        <w:t>1.（难度：中）电火花检漏用于检查防腐涂层的漏点。</w:t>
      </w:r>
    </w:p>
    <w:p>
      <w:r>
        <w:rPr>
          <w:b/>
        </w:rPr>
        <w:t>答案：对</w:t>
      </w:r>
    </w:p>
    <w:p>
      <w:r>
        <w:rPr>
          <w:b w:val="0"/>
        </w:rPr>
        <w:t>解析：它是涂层完整性的主要检验手段。</w:t>
      </w:r>
    </w:p>
    <w:p/>
    <w:p>
      <w:r>
        <w:rPr>
          <w:b w:val="0"/>
        </w:rPr>
        <w:t>2.（难度：中）涂层干膜厚度可用磁性或涡流测厚仪检测。</w:t>
      </w:r>
    </w:p>
    <w:p>
      <w:r>
        <w:rPr>
          <w:b/>
        </w:rPr>
        <w:t>答案：对</w:t>
      </w:r>
    </w:p>
    <w:p>
      <w:r>
        <w:rPr>
          <w:b w:val="0"/>
        </w:rPr>
        <w:t>解析：测厚仪是标准检测器具，需按规定点数抽测。</w:t>
      </w:r>
    </w:p>
    <w:p/>
    <w:p>
      <w:r>
        <w:rPr>
          <w:b w:val="0"/>
        </w:rPr>
        <w:t>3.（难度：难）隐蔽工程可以在覆盖完成后再进行检验。</w:t>
      </w:r>
    </w:p>
    <w:p>
      <w:r>
        <w:rPr>
          <w:b/>
        </w:rPr>
        <w:t>答案：错</w:t>
      </w:r>
    </w:p>
    <w:p>
      <w:r>
        <w:rPr>
          <w:b w:val="0"/>
        </w:rPr>
        <w:t>解析：隐蔽工程必须在覆盖前检验并留痕。</w:t>
      </w:r>
    </w:p>
    <w:p/>
    <w:p>
      <w:r>
        <w:rPr>
          <w:b w:val="0"/>
        </w:rPr>
        <w:t>4.（难度：中）分项工程验收要求主控项目全部合格。</w:t>
      </w:r>
    </w:p>
    <w:p>
      <w:r>
        <w:rPr>
          <w:b/>
        </w:rPr>
        <w:t>答案：对</w:t>
      </w:r>
    </w:p>
    <w:p>
      <w:r>
        <w:rPr>
          <w:b w:val="0"/>
        </w:rPr>
        <w:t>解析：主控项目具有否决性。</w:t>
      </w:r>
    </w:p>
    <w:p/>
    <w:p>
      <w:r>
        <w:rPr>
          <w:b w:val="0"/>
        </w:rPr>
        <w:t>5.（难度：中）保温层厚度的允许偏差应符合规范规定，不得随意放宽。</w:t>
      </w:r>
    </w:p>
    <w:p>
      <w:r>
        <w:rPr>
          <w:b/>
        </w:rPr>
        <w:t>答案：对</w:t>
      </w:r>
    </w:p>
    <w:p>
      <w:r>
        <w:rPr>
          <w:b w:val="0"/>
        </w:rPr>
        <w:t>解析：厚度不足将直接影响保温效果与节能指标。</w:t>
      </w:r>
    </w:p>
    <w:p/>
    <w:p>
      <w:r>
        <w:rPr>
          <w:b w:val="0"/>
        </w:rPr>
        <w:t>6.（难度：中）表面温度验收可以反映保温效果。</w:t>
      </w:r>
    </w:p>
    <w:p>
      <w:r>
        <w:rPr>
          <w:b/>
        </w:rPr>
        <w:t>答案：对</w:t>
      </w:r>
    </w:p>
    <w:p>
      <w:r>
        <w:rPr>
          <w:b w:val="0"/>
        </w:rPr>
        <w:t>解析：表面温度是保温效果的直观量化指标。</w:t>
      </w:r>
    </w:p>
    <w:p/>
    <w:p>
      <w:r>
        <w:rPr>
          <w:b w:val="0"/>
        </w:rPr>
        <w:t>7.（难度：难）工程验收只需检查外观，无需查阅技术资料。</w:t>
      </w:r>
    </w:p>
    <w:p>
      <w:r>
        <w:rPr>
          <w:b/>
        </w:rPr>
        <w:t>答案：错</w:t>
      </w:r>
    </w:p>
    <w:p>
      <w:r>
        <w:rPr>
          <w:b w:val="0"/>
        </w:rPr>
        <w:t>解析：资料是质量可追溯性的依据，必须核查。</w:t>
      </w:r>
    </w:p>
    <w:p/>
    <w:p>
      <w:r>
        <w:rPr>
          <w:b w:val="0"/>
        </w:rPr>
        <w:t>8.（难度：中）不合格项整改后应重新检验并记录闭环。</w:t>
      </w:r>
    </w:p>
    <w:p>
      <w:r>
        <w:rPr>
          <w:b/>
        </w:rPr>
        <w:t>答案：对</w:t>
      </w:r>
    </w:p>
    <w:p>
      <w:r>
        <w:rPr>
          <w:b w:val="0"/>
        </w:rPr>
        <w:t>解析：整改必须验证有效性。</w:t>
      </w:r>
    </w:p>
    <w:p/>
    <w:p>
      <w:r>
        <w:rPr>
          <w:b w:val="0"/>
        </w:rPr>
        <w:t>9.（难度：中）金属外护层搭接应顺水方向，防止雨水侵入。</w:t>
      </w:r>
    </w:p>
    <w:p>
      <w:r>
        <w:rPr>
          <w:b/>
        </w:rPr>
        <w:t>答案：对</w:t>
      </w:r>
    </w:p>
    <w:p>
      <w:r>
        <w:rPr>
          <w:b w:val="0"/>
        </w:rPr>
        <w:t>解析：顺水搭接可避免雨水沿缝渗入保温层。</w:t>
      </w:r>
    </w:p>
    <w:p/>
    <w:p>
      <w:r>
        <w:rPr>
          <w:b w:val="0"/>
        </w:rPr>
        <w:t>10.（难度：难）材料合格证与复检报告不是验收的必要资料。</w:t>
      </w:r>
    </w:p>
    <w:p>
      <w:r>
        <w:rPr>
          <w:b/>
        </w:rPr>
        <w:t>答案：错</w:t>
      </w:r>
    </w:p>
    <w:p>
      <w:r>
        <w:rPr>
          <w:b w:val="0"/>
        </w:rPr>
        <w:t>解析：材料证明资料是验收的必备文件。</w:t>
      </w:r>
    </w:p>
    <w:p/>
    <w:p>
      <w:pPr>
        <w:pStyle w:val="Heading1"/>
      </w:pPr>
      <w:r>
        <w:t>四、实操问答题（共 5 题）</w:t>
      </w:r>
    </w:p>
    <w:p>
      <w:r>
        <w:rPr>
          <w:b w:val="0"/>
        </w:rPr>
        <w:t>1.（难度：难）防腐涂层工程的验收项目与检验方法有哪些？</w:t>
      </w:r>
    </w:p>
    <w:p>
      <w:r>
        <w:rPr>
          <w:b w:val="0"/>
        </w:rPr>
        <w:t>参考答案：①外观：目视（必要时用放大镜）检查涂层连续、平整，无流挂、橘皮、气泡、剥落、漏涂；②干膜厚度：使用磁性或涡流测厚仪按规定的检验批与点数抽测，取平均值与最小值判定；③漏点：非导电涂层用湿海绵低压法、较厚涂层用高压电火花检漏法，按膜厚选择电压，不允许漏点；④附着力：拉拔法或划格法，按规定频次抽检；⑤资料：材料合格证与复检报告、施工与检验记录、隐蔽工程记录齐全。</w:t>
      </w:r>
    </w:p>
    <w:p/>
    <w:p>
      <w:r>
        <w:rPr>
          <w:b w:val="0"/>
        </w:rPr>
        <w:t>2.（难度：难）绝热（保温）工程的验收项目与要求有哪些？</w:t>
      </w:r>
    </w:p>
    <w:p>
      <w:r>
        <w:rPr>
          <w:b w:val="0"/>
        </w:rPr>
        <w:t>参考答案：①保温层：厚度按规范允许偏差检验（负偏差不得超限）、表面平整密实、无空鼓脱落、同层错缝、上下层压缝；②防潮层：连续、密封、搭接符合要求，破损处已修补；③外护层：搭接方向顺水、搭接量符合规定、固定牢固（自攻螺钉或捆扎带间距符合要求）、无翘边破损、弯头三通等异形部位处理规范；④表面温度（或热损失）：按设计工况测量，满足防烫与节能要求；⑤资料：保温材料合格证与复检报告、隐蔽工程验收记录、检验批资料齐全。</w:t>
      </w:r>
    </w:p>
    <w:p/>
    <w:p>
      <w:r>
        <w:rPr>
          <w:b w:val="0"/>
        </w:rPr>
        <w:t>3.（难度：难）隐蔽工程验收有哪些要点与资料要求？</w:t>
      </w:r>
    </w:p>
    <w:p>
      <w:r>
        <w:rPr>
          <w:b w:val="0"/>
        </w:rPr>
        <w:t>参考答案：要点：①隐蔽前必须完成自检与专检，并通知监理（业主）到场共同验收；②重点检查表面处理等级与清洁度、涂层道数与厚度、保温层厚度与铺装、防潮层密封情况；③对无法事后复检的部位必须留存影像资料（带标识与时间）；④验收合格签署后放行，方可进行覆盖（如回填、外护安装）；⑤未经验收擅自覆盖的应剥离检查并追究责任。资料要求：隐蔽工程验收记录（含检验数据与结论）、影像资料、材料合格证与复检报告、施工记录。</w:t>
      </w:r>
    </w:p>
    <w:p/>
    <w:p>
      <w:r>
        <w:rPr>
          <w:b w:val="0"/>
        </w:rPr>
        <w:t>4.（难度：中）工程验收资料通常包括哪些内容？其作用是什么？</w:t>
      </w:r>
    </w:p>
    <w:p>
      <w:r>
        <w:rPr>
          <w:b w:val="0"/>
        </w:rPr>
        <w:t>参考答案：主要包括：①材料合格证、出厂检验报告与进场复检报告；②施工记录（含天气、环境温湿度、工序参数、施工部位与数量）；③隐蔽工程验收记录与影像资料；④检验批/分项/分部工程质量验收记录；⑤设计变更、工程洽商与技术核定文件；⑥涂层厚度、漏点、附着力、表面温度等检测报告；⑦竣工图。作用：证明工程质量符合设计与标准要求，是竣工验收与移交的依据，也是质量追溯与责任界定的凭证，出现质量问题时可用于分析与追溯工序环节。</w:t>
      </w:r>
    </w:p>
    <w:p/>
    <w:p>
      <w:r>
        <w:rPr>
          <w:b w:val="0"/>
        </w:rPr>
        <w:t>5.（难度：难）验收发现不合格项时的处理流程是什么？</w:t>
      </w:r>
    </w:p>
    <w:p>
      <w:r>
        <w:rPr>
          <w:b w:val="0"/>
        </w:rPr>
        <w:t>参考答案：流程：①检验人员记录不合格内容、部位、数量与检测数据，并向监理与项目技术负责人报告；②下发不合格品整改通知单，明确整改要求、责任人与完成时限；③责任班组按批准的整改方案（如打磨补涂、重新保温、更换外护等）实施整改；④整改完成后由检验人员重新检验，必要时扩大抽检比例；⑤复检合格后闭合记录并归档；⑥严重不合格或反复出现的问题应组织原因分析，制定纠正与预防措施，并纳入班组考核与工艺改进；⑦严禁以“外观修整”掩盖实质性缺陷交付。</w:t>
      </w:r>
    </w:p>
    <w:p/>
    <w:p>
      <w:pPr>
        <w:pStyle w:val="Heading1"/>
      </w:pPr>
      <w:r>
        <w:t>五、案例分析题（共 5 题）</w:t>
      </w:r>
    </w:p>
    <w:p>
      <w:r>
        <w:rPr>
          <w:b w:val="0"/>
        </w:rPr>
        <w:t>1.（难度：难）竣工验收时抽测发现涂层厚度局部低于设计值，但外观平整无明显缺陷。作为验收人员应如何判定与处理？</w:t>
      </w:r>
    </w:p>
    <w:p>
      <w:r>
        <w:rPr>
          <w:b w:val="0"/>
        </w:rPr>
        <w:t>参考答案：判定：干膜厚度属主控项目，低于设计值即判定不合格，不能以外观合格替代；应按规范确认测点代表性与不合格区域范围，必要时扩大抽测比例。处理：①责令施工单位查明原因（道数不足、走枪不均、稀释过度等）；②对不合格区域打磨清洁后按工艺补涂至合格厚度，边角与焊缝加强处理；③补涂后重新测厚并复检外观与漏点；④若面积过大或涉及关键部位，应制定专项返修方案并经监理审批；⑤形成不合格处置与复检记录，闭合后重新报验。</w:t>
      </w:r>
    </w:p>
    <w:p/>
    <w:p>
      <w:r>
        <w:rPr>
          <w:b w:val="0"/>
        </w:rPr>
        <w:t>2.（难度：难）某保温管道在检修时发现保温层下管道表面严重腐蚀（CUI）。请从验收角度分析原因。</w:t>
      </w:r>
    </w:p>
    <w:p>
      <w:r>
        <w:rPr>
          <w:b w:val="0"/>
        </w:rPr>
        <w:t>参考答案：验收角度分析：①保温材料选用不当或未做防潮层，吸水性大，长期含水导致腐蚀；②外护层搭接方向错误、密封不严或破损未及时修补，雨水渗入；③隐蔽工程（保温层与防腐层）验收未认真检查，未留存影像，缺陷未被发现；④管道防腐层施工质量不合格（厚度不足、存在漏点），且验收时未做电火花检漏；⑤表面温度与热损失检测缺失，未能发现保温层受潮（受潮后表面温度异常）。改进：强化防潮层与外护层验收、严格执行防腐层漏点检验、对易发生 CUI 的部位（低温交替、潮湿环境）采取专门的防护与检测措施。</w:t>
      </w:r>
    </w:p>
    <w:p/>
    <w:p>
      <w:r>
        <w:rPr>
          <w:b w:val="0"/>
        </w:rPr>
        <w:t>3.（难度：难）某工程外护金属板搭接方向做成了“逆水搭接”，验收时未发现，投用后雨水渗入导致保温层受潮。请分析并提出整改与验收改进措施。</w:t>
      </w:r>
    </w:p>
    <w:p>
      <w:r>
        <w:rPr>
          <w:b w:val="0"/>
        </w:rPr>
        <w:t>参考答案：问题分析：逆水搭接使雨水沿搭接缝灌入，保温层受潮后导热系数大幅上升，热损失增大并引起管道腐蚀；验收环节未把搭接方向列为检查项，检查不细。整改措施：拆除受潮保温层并干燥或更换；重做防潮层；按顺水搭接（搭接量符合规定）重新安装外护板并可靠固定、密封；弯头与三通等异形部位按规范处理。验收改进：在外护层验收中明确“搭接方向、搭接量、固定间距、密封处理”等check项，纳入检验批记录并留存影像；对雨天或潮湿天气施工加强检查。</w:t>
      </w:r>
    </w:p>
    <w:p/>
    <w:p>
      <w:r>
        <w:rPr>
          <w:b w:val="0"/>
        </w:rPr>
        <w:t>4.（难度：难）某隐蔽工程未留存影像资料，覆盖后业主对涂层质量提出质疑。作为施工方应如何处理？</w:t>
      </w:r>
    </w:p>
    <w:p>
      <w:r>
        <w:rPr>
          <w:b w:val="0"/>
        </w:rPr>
        <w:t>参考答案：处理方式：①调取当时的过程记录与检测数据（厚度、检漏记录、材料证明）作为佐证；②如业主仍不认可，可与业主、监理协商确定有代表性的部位进行局部剥离抽检，以实测结果判定；③如抽检合格，恢复覆盖并留存完整影像与记录，同时完善后续隐蔽工程的影像留存要求；④如抽检不合格，按不合格品处理流程返工；⑤事后应建立隐蔽工程影像留存制度：覆盖前由施工方与监理共同拍摄带部位标识与时间的照片，随验收资料归档，避免类似争议。</w:t>
      </w:r>
    </w:p>
    <w:p/>
    <w:p>
      <w:r>
        <w:rPr>
          <w:b w:val="0"/>
        </w:rPr>
        <w:t>5.（难度：难）工程已基本完成，监理要求提供保温材料的复检报告，但施工单位仅有厂家合格证、无进场复检报告。应如何处置？</w:t>
      </w:r>
    </w:p>
    <w:p>
      <w:r>
        <w:rPr>
          <w:b w:val="0"/>
        </w:rPr>
        <w:t>参考答案：处置方式：①立即核对该批保温材料是否属于规范要求进场复检的品种与项目（导热系数、密度、燃烧性能等）；②若属必检项，补办取样送检手续，由具备资质的检测机构进行复检；③在复检结果出具前，相关部位不得验收交付；④若复检不合格，须更换材料并拆除已施工部位重新施工，同时追溯已覆盖隐蔽部位的检查；⑤完善材料进场验收制度：明确需复检的材料清单、取样见证要求与报告归档流程，避免再次出现资料缺失导致的验收受阻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