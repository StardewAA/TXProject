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高压无气喷涂操作 题库</w:t>
      </w:r>
    </w:p>
    <w:p>
      <w:pPr>
        <w:jc w:val="center"/>
      </w:pPr>
      <w:r/>
      <w:r>
        <w:rPr>
          <w:b w:val="0"/>
        </w:rPr>
        <w:t>所属阶段：核心段(L2→L3)　｜　课程编码：B0301　｜　难度定位：以“中”为主，侧重喷涂参数、操作手法与缺陷预防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1.（难度：易）高压无气喷涂的雾化原理是？</w:t>
      </w:r>
    </w:p>
    <w:p>
      <w:r>
        <w:rPr>
          <w:b w:val="0"/>
        </w:rPr>
        <w:t>A. 涂料加压至高压后经小孔径喷嘴释放，靠压力骤降实现雾化</w:t>
      </w:r>
    </w:p>
    <w:p>
      <w:r>
        <w:rPr>
          <w:b w:val="0"/>
        </w:rPr>
        <w:t>B. 利用压缩空气吹散涂料</w:t>
      </w:r>
    </w:p>
    <w:p>
      <w:r>
        <w:rPr>
          <w:b w:val="0"/>
        </w:rPr>
        <w:t>C. 靠刷子涂抹成膜</w:t>
      </w:r>
    </w:p>
    <w:p>
      <w:r>
        <w:rPr>
          <w:b w:val="0"/>
        </w:rPr>
        <w:t>D. 靠静电场吸附成膜</w:t>
      </w:r>
    </w:p>
    <w:p>
      <w:r>
        <w:rPr>
          <w:b/>
        </w:rPr>
        <w:t>答案：A</w:t>
      </w:r>
    </w:p>
    <w:p>
      <w:r>
        <w:rPr>
          <w:b w:val="0"/>
        </w:rPr>
        <w:t>解析：无气喷涂靠液压雾化，不需压缩空气参与分散。</w:t>
      </w:r>
    </w:p>
    <w:p/>
    <w:p>
      <w:r>
        <w:rPr>
          <w:b w:val="0"/>
        </w:rPr>
        <w:t>2.（难度：中）与空气喷涂相比，高压无气喷涂的主要优点是？</w:t>
      </w:r>
    </w:p>
    <w:p>
      <w:r>
        <w:rPr>
          <w:b w:val="0"/>
        </w:rPr>
        <w:t>A. 效率高、涂层致密、涂料飞散少、可喷高粘度涂料</w:t>
      </w:r>
    </w:p>
    <w:p>
      <w:r>
        <w:rPr>
          <w:b w:val="0"/>
        </w:rPr>
        <w:t>B. 涂料利用率极低</w:t>
      </w:r>
    </w:p>
    <w:p>
      <w:r>
        <w:rPr>
          <w:b w:val="0"/>
        </w:rPr>
        <w:t>C. 涂层疏松多孔</w:t>
      </w:r>
    </w:p>
    <w:p>
      <w:r>
        <w:rPr>
          <w:b w:val="0"/>
        </w:rPr>
        <w:t>D. 仅适合小面积施工</w:t>
      </w:r>
    </w:p>
    <w:p>
      <w:r>
        <w:rPr>
          <w:b/>
        </w:rPr>
        <w:t>答案：A</w:t>
      </w:r>
    </w:p>
    <w:p>
      <w:r>
        <w:rPr>
          <w:b w:val="0"/>
        </w:rPr>
        <w:t>解析：无气喷涂涂料利用率高、膜厚易达标，适合大面积施工。</w:t>
      </w:r>
    </w:p>
    <w:p/>
    <w:p>
      <w:r>
        <w:rPr>
          <w:b w:val="0"/>
        </w:rPr>
        <w:t>3.（难度：中）选择喷嘴时应主要依据？</w:t>
      </w:r>
    </w:p>
    <w:p>
      <w:r>
        <w:rPr>
          <w:b w:val="0"/>
        </w:rPr>
        <w:t>A. 涂料类型与粘度、所需湿膜厚度</w:t>
      </w:r>
    </w:p>
    <w:p>
      <w:r>
        <w:rPr>
          <w:b w:val="0"/>
        </w:rPr>
        <w:t>B. 设备外壳颜色</w:t>
      </w:r>
    </w:p>
    <w:p>
      <w:r>
        <w:rPr>
          <w:b w:val="0"/>
        </w:rPr>
        <w:t>C. 操作人员身高</w:t>
      </w:r>
    </w:p>
    <w:p>
      <w:r>
        <w:rPr>
          <w:b w:val="0"/>
        </w:rPr>
        <w:t>D. 现场光照强度</w:t>
      </w:r>
    </w:p>
    <w:p>
      <w:r>
        <w:rPr>
          <w:b/>
        </w:rPr>
        <w:t>答案：A</w:t>
      </w:r>
    </w:p>
    <w:p>
      <w:r>
        <w:rPr>
          <w:b w:val="0"/>
        </w:rPr>
        <w:t>解析：喷嘴孔径与流量决定出漆量，须与涂料粘度及膜厚要求匹配。</w:t>
      </w:r>
    </w:p>
    <w:p/>
    <w:p>
      <w:r>
        <w:rPr>
          <w:b w:val="0"/>
        </w:rPr>
        <w:t>4.（难度：中）喷涂作业时的喷距一般控制在？</w:t>
      </w:r>
    </w:p>
    <w:p>
      <w:r>
        <w:rPr>
          <w:b w:val="0"/>
        </w:rPr>
        <w:t>A. 约 25～40 cm</w:t>
      </w:r>
    </w:p>
    <w:p>
      <w:r>
        <w:rPr>
          <w:b w:val="0"/>
        </w:rPr>
        <w:t>B. 5 cm</w:t>
      </w:r>
    </w:p>
    <w:p>
      <w:r>
        <w:rPr>
          <w:b w:val="0"/>
        </w:rPr>
        <w:t>C. 100 cm 以上</w:t>
      </w:r>
    </w:p>
    <w:p>
      <w:r>
        <w:rPr>
          <w:b w:val="0"/>
        </w:rPr>
        <w:t>D. 距离不影响质量</w:t>
      </w:r>
    </w:p>
    <w:p>
      <w:r>
        <w:rPr>
          <w:b/>
        </w:rPr>
        <w:t>答案：A</w:t>
      </w:r>
    </w:p>
    <w:p>
      <w:r>
        <w:rPr>
          <w:b w:val="0"/>
        </w:rPr>
        <w:t>解析：距离过近易流挂，过远易干喷，须按产品与喷嘴要求控制。</w:t>
      </w:r>
    </w:p>
    <w:p/>
    <w:p>
      <w:r>
        <w:rPr>
          <w:b w:val="0"/>
        </w:rPr>
        <w:t>5.（难度：中）走枪时应保持的基本动作是？</w:t>
      </w:r>
    </w:p>
    <w:p>
      <w:r>
        <w:rPr>
          <w:b w:val="0"/>
        </w:rPr>
        <w:t>A. 匀速、平行于工件表面移动</w:t>
      </w:r>
    </w:p>
    <w:p>
      <w:r>
        <w:rPr>
          <w:b w:val="0"/>
        </w:rPr>
        <w:t>B. 忽快忽慢以求覆盖</w:t>
      </w:r>
    </w:p>
    <w:p>
      <w:r>
        <w:rPr>
          <w:b w:val="0"/>
        </w:rPr>
        <w:t>C. 以腕部大幅摆动</w:t>
      </w:r>
    </w:p>
    <w:p>
      <w:r>
        <w:rPr>
          <w:b w:val="0"/>
        </w:rPr>
        <w:t>D. 定点喷涂某一处</w:t>
      </w:r>
    </w:p>
    <w:p>
      <w:r>
        <w:rPr>
          <w:b/>
        </w:rPr>
        <w:t>答案：A</w:t>
      </w:r>
    </w:p>
    <w:p>
      <w:r>
        <w:rPr>
          <w:b w:val="0"/>
        </w:rPr>
        <w:t>解析：匀速平行走枪是保证涂层厚度均匀的关键。</w:t>
      </w:r>
    </w:p>
    <w:p/>
    <w:p>
      <w:r>
        <w:rPr>
          <w:b w:val="0"/>
        </w:rPr>
        <w:t>6.（难度：中）相邻喷涂道之间的搭接量一般控制在？</w:t>
      </w:r>
    </w:p>
    <w:p>
      <w:r>
        <w:rPr>
          <w:b w:val="0"/>
        </w:rPr>
        <w:t>A. 约 1/3～1/2 幅宽</w:t>
      </w:r>
    </w:p>
    <w:p>
      <w:r>
        <w:rPr>
          <w:b w:val="0"/>
        </w:rPr>
        <w:t>B. 完全不搭接</w:t>
      </w:r>
    </w:p>
    <w:p>
      <w:r>
        <w:rPr>
          <w:b w:val="0"/>
        </w:rPr>
        <w:t>C. 完全重合</w:t>
      </w:r>
    </w:p>
    <w:p>
      <w:r>
        <w:rPr>
          <w:b w:val="0"/>
        </w:rPr>
        <w:t>D. 任意即可</w:t>
      </w:r>
    </w:p>
    <w:p>
      <w:r>
        <w:rPr>
          <w:b/>
        </w:rPr>
        <w:t>答案：A</w:t>
      </w:r>
    </w:p>
    <w:p>
      <w:r>
        <w:rPr>
          <w:b w:val="0"/>
        </w:rPr>
        <w:t>解析：适当搭接可避免漏喷与道间色差。</w:t>
      </w:r>
    </w:p>
    <w:p/>
    <w:p>
      <w:r>
        <w:rPr>
          <w:b w:val="0"/>
        </w:rPr>
        <w:t>7.（难度：中）喷枪工作压力过低会造成？</w:t>
      </w:r>
    </w:p>
    <w:p>
      <w:r>
        <w:rPr>
          <w:b w:val="0"/>
        </w:rPr>
        <w:t>A. 雾化不良、涂膜厚薄不均、易出现流挂或干喷</w:t>
      </w:r>
    </w:p>
    <w:p>
      <w:r>
        <w:rPr>
          <w:b w:val="0"/>
        </w:rPr>
        <w:t>B. 涂层更加致密</w:t>
      </w:r>
    </w:p>
    <w:p>
      <w:r>
        <w:rPr>
          <w:b w:val="0"/>
        </w:rPr>
        <w:t>C. 施工效率提高</w:t>
      </w:r>
    </w:p>
    <w:p>
      <w:r>
        <w:rPr>
          <w:b w:val="0"/>
        </w:rPr>
        <w:t>D. 对质量无明显影响</w:t>
      </w:r>
    </w:p>
    <w:p>
      <w:r>
        <w:rPr>
          <w:b/>
        </w:rPr>
        <w:t>答案：A</w:t>
      </w:r>
    </w:p>
    <w:p>
      <w:r>
        <w:rPr>
          <w:b w:val="0"/>
        </w:rPr>
        <w:t>解析：压力不足无法有效雾化，直接影响涂膜外观与均匀性。</w:t>
      </w:r>
    </w:p>
    <w:p/>
    <w:p>
      <w:r>
        <w:rPr>
          <w:b w:val="0"/>
        </w:rPr>
        <w:t>8.（难度：中）高压无气喷涂设备的核心组成不包括下列哪项？</w:t>
      </w:r>
    </w:p>
    <w:p>
      <w:r>
        <w:rPr>
          <w:b w:val="0"/>
        </w:rPr>
        <w:t>A. 高压泵、蓄压器、高压软管与喷枪属于其组成</w:t>
      </w:r>
    </w:p>
    <w:p>
      <w:r>
        <w:rPr>
          <w:b w:val="0"/>
        </w:rPr>
        <w:t>B. （不属于）空气压缩机的雾化喷枪</w:t>
      </w:r>
    </w:p>
    <w:p>
      <w:r>
        <w:rPr>
          <w:b w:val="0"/>
        </w:rPr>
        <w:t>C. （不属于）刷涂滚筒</w:t>
      </w:r>
    </w:p>
    <w:p>
      <w:r>
        <w:rPr>
          <w:b w:val="0"/>
        </w:rPr>
        <w:t>D. （不属于）抹子</w:t>
      </w:r>
    </w:p>
    <w:p>
      <w:r>
        <w:rPr>
          <w:b/>
        </w:rPr>
        <w:t>答案：B</w:t>
      </w:r>
    </w:p>
    <w:p>
      <w:r>
        <w:rPr>
          <w:b w:val="0"/>
        </w:rPr>
        <w:t>解析：标准配置含高压泵、蓄压器、高压软管与喷枪；气动雾化喷枪属空气喷涂设备。</w:t>
      </w:r>
    </w:p>
    <w:p/>
    <w:p>
      <w:r>
        <w:rPr>
          <w:b w:val="0"/>
        </w:rPr>
        <w:t>9.（难度：中）高压无气喷涂作业中最典型的安全风险是？</w:t>
      </w:r>
    </w:p>
    <w:p>
      <w:r>
        <w:rPr>
          <w:b w:val="0"/>
        </w:rPr>
        <w:t>A. 高压涂料射流刺入皮肤造成组织损伤，以及溶剂中毒与火灾</w:t>
      </w:r>
    </w:p>
    <w:p>
      <w:r>
        <w:rPr>
          <w:b w:val="0"/>
        </w:rPr>
        <w:t>B. 冻伤</w:t>
      </w:r>
    </w:p>
    <w:p>
      <w:r>
        <w:rPr>
          <w:b w:val="0"/>
        </w:rPr>
        <w:t>C. 溺水</w:t>
      </w:r>
    </w:p>
    <w:p>
      <w:r>
        <w:rPr>
          <w:b w:val="0"/>
        </w:rPr>
        <w:t>D. 核辐射</w:t>
      </w:r>
    </w:p>
    <w:p>
      <w:r>
        <w:rPr>
          <w:b/>
        </w:rPr>
        <w:t>答案：A</w:t>
      </w:r>
    </w:p>
    <w:p>
      <w:r>
        <w:rPr>
          <w:b w:val="0"/>
        </w:rPr>
        <w:t>解析：高压射流可穿透皮肤，属严重伤害，严禁喷枪对人。</w:t>
      </w:r>
    </w:p>
    <w:p/>
    <w:p>
      <w:r>
        <w:rPr>
          <w:b w:val="0"/>
        </w:rPr>
        <w:t>10.（难度：中）喷涂作业结束后应立即进行的工作是？</w:t>
      </w:r>
    </w:p>
    <w:p>
      <w:r>
        <w:rPr>
          <w:b w:val="0"/>
        </w:rPr>
        <w:t>A. 用配套清洗剂清洗管路、喷枪与喷嘴</w:t>
      </w:r>
    </w:p>
    <w:p>
      <w:r>
        <w:rPr>
          <w:b w:val="0"/>
        </w:rPr>
        <w:t>B. 直接放置待下次使用</w:t>
      </w:r>
    </w:p>
    <w:p>
      <w:r>
        <w:rPr>
          <w:b w:val="0"/>
        </w:rPr>
        <w:t>C. 用清水冲洗所有溶剂型涂料</w:t>
      </w:r>
    </w:p>
    <w:p>
      <w:r>
        <w:rPr>
          <w:b w:val="0"/>
        </w:rPr>
        <w:t>D. 拆解设备长期存放</w:t>
      </w:r>
    </w:p>
    <w:p>
      <w:r>
        <w:rPr>
          <w:b/>
        </w:rPr>
        <w:t>答案：A</w:t>
      </w:r>
    </w:p>
    <w:p>
      <w:r>
        <w:rPr>
          <w:b w:val="0"/>
        </w:rPr>
        <w:t>解析：及时清洗可防止涂料固化堵塞管路与喷嘴。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1.（难度：中）影响高压无气喷涂雾化效果的因素有？</w:t>
      </w:r>
    </w:p>
    <w:p>
      <w:r>
        <w:rPr>
          <w:b w:val="0"/>
        </w:rPr>
        <w:t>A. 涂料粘度</w:t>
      </w:r>
    </w:p>
    <w:p>
      <w:r>
        <w:rPr>
          <w:b w:val="0"/>
        </w:rPr>
        <w:t>B. 喷嘴孔径</w:t>
      </w:r>
    </w:p>
    <w:p>
      <w:r>
        <w:rPr>
          <w:b w:val="0"/>
        </w:rPr>
        <w:t>C. 喷涂压力</w:t>
      </w:r>
    </w:p>
    <w:p>
      <w:r>
        <w:rPr>
          <w:b w:val="0"/>
        </w:rPr>
        <w:t>D. 车间照明亮度</w:t>
      </w:r>
    </w:p>
    <w:p>
      <w:r>
        <w:rPr>
          <w:b/>
        </w:rPr>
        <w:t>答案：A,B,C</w:t>
      </w:r>
    </w:p>
    <w:p>
      <w:r>
        <w:rPr>
          <w:b w:val="0"/>
        </w:rPr>
        <w:t>解析：雾化效果由涂料、喷嘴与压力三者匹配决定，与照明无关。</w:t>
      </w:r>
    </w:p>
    <w:p/>
    <w:p>
      <w:r>
        <w:rPr>
          <w:b w:val="0"/>
        </w:rPr>
        <w:t>2.（难度：中）无气喷涂常见的涂膜缺陷有？</w:t>
      </w:r>
    </w:p>
    <w:p>
      <w:r>
        <w:rPr>
          <w:b w:val="0"/>
        </w:rPr>
        <w:t>A. 干喷（飞漆）</w:t>
      </w:r>
    </w:p>
    <w:p>
      <w:r>
        <w:rPr>
          <w:b w:val="0"/>
        </w:rPr>
        <w:t>B. 流挂</w:t>
      </w:r>
    </w:p>
    <w:p>
      <w:r>
        <w:rPr>
          <w:b w:val="0"/>
        </w:rPr>
        <w:t>C. 橘皮</w:t>
      </w:r>
    </w:p>
    <w:p>
      <w:r>
        <w:rPr>
          <w:b w:val="0"/>
        </w:rPr>
        <w:t>D. 涂层过厚导致开裂</w:t>
      </w:r>
    </w:p>
    <w:p>
      <w:r>
        <w:rPr>
          <w:b/>
        </w:rPr>
        <w:t>答案：A,B,C,D</w:t>
      </w:r>
    </w:p>
    <w:p>
      <w:r>
        <w:rPr>
          <w:b w:val="0"/>
        </w:rPr>
        <w:t>解析：四项均可能在无气喷涂中出现，需通过参数与操作控制避免。</w:t>
      </w:r>
    </w:p>
    <w:p/>
    <w:p>
      <w:r>
        <w:rPr>
          <w:b w:val="0"/>
        </w:rPr>
        <w:t>3.（难度：中）喷涂作业的安全防护要求包括？</w:t>
      </w:r>
    </w:p>
    <w:p>
      <w:r>
        <w:rPr>
          <w:b w:val="0"/>
        </w:rPr>
        <w:t>A. 佩戴防毒面具、防护眼镜与防护手套</w:t>
      </w:r>
    </w:p>
    <w:p>
      <w:r>
        <w:rPr>
          <w:b w:val="0"/>
        </w:rPr>
        <w:t>B. 作业区加强通风</w:t>
      </w:r>
    </w:p>
    <w:p>
      <w:r>
        <w:rPr>
          <w:b w:val="0"/>
        </w:rPr>
        <w:t>C. 严禁烟火并做好防静电</w:t>
      </w:r>
    </w:p>
    <w:p>
      <w:r>
        <w:rPr>
          <w:b w:val="0"/>
        </w:rPr>
        <w:t>D. 废清洗剂随地倾倒</w:t>
      </w:r>
    </w:p>
    <w:p>
      <w:r>
        <w:rPr>
          <w:b/>
        </w:rPr>
        <w:t>答案：A,B,C</w:t>
      </w:r>
    </w:p>
    <w:p>
      <w:r>
        <w:rPr>
          <w:b w:val="0"/>
        </w:rPr>
        <w:t>解析：废溶剂属危险废物，必须按规定收集处置。</w:t>
      </w:r>
    </w:p>
    <w:p/>
    <w:p>
      <w:r>
        <w:rPr>
          <w:b w:val="0"/>
        </w:rPr>
        <w:t>4.（难度：中）无气喷涂设备日常维护内容包括？</w:t>
      </w:r>
    </w:p>
    <w:p>
      <w:r>
        <w:rPr>
          <w:b w:val="0"/>
        </w:rPr>
        <w:t>A. 检查高压软管与接头有无渗漏、鼓包</w:t>
      </w:r>
    </w:p>
    <w:p>
      <w:r>
        <w:rPr>
          <w:b w:val="0"/>
        </w:rPr>
        <w:t>B. 清洗过滤器与喷嘴</w:t>
      </w:r>
    </w:p>
    <w:p>
      <w:r>
        <w:rPr>
          <w:b w:val="0"/>
        </w:rPr>
        <w:t>C. 检查泵体密封与液压油状态</w:t>
      </w:r>
    </w:p>
    <w:p>
      <w:r>
        <w:rPr>
          <w:b w:val="0"/>
        </w:rPr>
        <w:t>D. 用尖锐金属丝反复捅洗喷嘴</w:t>
      </w:r>
    </w:p>
    <w:p>
      <w:r>
        <w:rPr>
          <w:b/>
        </w:rPr>
        <w:t>答案：A,B,C</w:t>
      </w:r>
    </w:p>
    <w:p>
      <w:r>
        <w:rPr>
          <w:b w:val="0"/>
        </w:rPr>
        <w:t>解析：用金属丝捅喷嘴会损伤孔型，应使用溶剂浸泡或专用工具。</w:t>
      </w:r>
    </w:p>
    <w:p/>
    <w:p>
      <w:r>
        <w:rPr>
          <w:b w:val="0"/>
        </w:rPr>
        <w:t>5.（难度：中）关于喷嘴使用，正确的做法有？</w:t>
      </w:r>
    </w:p>
    <w:p>
      <w:r>
        <w:rPr>
          <w:b w:val="0"/>
        </w:rPr>
        <w:t>A. 磨损后及时更换以保证雾化质量</w:t>
      </w:r>
    </w:p>
    <w:p>
      <w:r>
        <w:rPr>
          <w:b w:val="0"/>
        </w:rPr>
        <w:t>B. 按涂料类型选择对应孔径</w:t>
      </w:r>
    </w:p>
    <w:p>
      <w:r>
        <w:rPr>
          <w:b w:val="0"/>
        </w:rPr>
        <w:t>C. 堵塞时浸泡溶剂或用专用工具清理</w:t>
      </w:r>
    </w:p>
    <w:p>
      <w:r>
        <w:rPr>
          <w:b w:val="0"/>
        </w:rPr>
        <w:t>D. 用铁丝反复捅洗以疏通</w:t>
      </w:r>
    </w:p>
    <w:p>
      <w:r>
        <w:rPr>
          <w:b/>
        </w:rPr>
        <w:t>答案：A,B,C</w:t>
      </w:r>
    </w:p>
    <w:p>
      <w:r>
        <w:rPr>
          <w:b w:val="0"/>
        </w:rPr>
        <w:t>解析：铁丝会扩大或损伤喷嘴孔径，属错误做法。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1.（难度：中）高压无气喷涂依靠压缩空气将涂料吹散成雾。</w:t>
      </w:r>
    </w:p>
    <w:p>
      <w:r>
        <w:rPr>
          <w:b/>
        </w:rPr>
        <w:t>答案：错</w:t>
      </w:r>
    </w:p>
    <w:p>
      <w:r>
        <w:rPr>
          <w:b w:val="0"/>
        </w:rPr>
        <w:t>解析：无气喷涂靠液压雾化，不需要压缩空气分散涂料。</w:t>
      </w:r>
    </w:p>
    <w:p/>
    <w:p>
      <w:r>
        <w:rPr>
          <w:b w:val="0"/>
        </w:rPr>
        <w:t>2.（难度：中）喷距越近，涂层质量越好。</w:t>
      </w:r>
    </w:p>
    <w:p>
      <w:r>
        <w:rPr>
          <w:b/>
        </w:rPr>
        <w:t>答案：错</w:t>
      </w:r>
    </w:p>
    <w:p>
      <w:r>
        <w:rPr>
          <w:b w:val="0"/>
        </w:rPr>
        <w:t>解析：喷距过近易造成流挂，须按规范控制距离。</w:t>
      </w:r>
    </w:p>
    <w:p/>
    <w:p>
      <w:r>
        <w:rPr>
          <w:b w:val="0"/>
        </w:rPr>
        <w:t>3.（难度：中）无气喷涂的涂料利用率通常高于空气喷涂。</w:t>
      </w:r>
    </w:p>
    <w:p>
      <w:r>
        <w:rPr>
          <w:b/>
        </w:rPr>
        <w:t>答案：对</w:t>
      </w:r>
    </w:p>
    <w:p>
      <w:r>
        <w:rPr>
          <w:b w:val="0"/>
        </w:rPr>
        <w:t>解析：无气喷涂飞散少，利用率更高。</w:t>
      </w:r>
    </w:p>
    <w:p/>
    <w:p>
      <w:r>
        <w:rPr>
          <w:b w:val="0"/>
        </w:rPr>
        <w:t>4.（难度：易）高压涂料射流可能刺穿皮肤，喷枪严禁对人。</w:t>
      </w:r>
    </w:p>
    <w:p>
      <w:r>
        <w:rPr>
          <w:b/>
        </w:rPr>
        <w:t>答案：对</w:t>
      </w:r>
    </w:p>
    <w:p>
      <w:r>
        <w:rPr>
          <w:b w:val="0"/>
        </w:rPr>
        <w:t>解析：这是无气喷涂最重要的安全禁令之一。</w:t>
      </w:r>
    </w:p>
    <w:p/>
    <w:p>
      <w:r>
        <w:rPr>
          <w:b w:val="0"/>
        </w:rPr>
        <w:t>5.（难度：中）走枪速度忽快忽慢会造成涂层厚薄不均。</w:t>
      </w:r>
    </w:p>
    <w:p>
      <w:r>
        <w:rPr>
          <w:b/>
        </w:rPr>
        <w:t>答案：对</w:t>
      </w:r>
    </w:p>
    <w:p>
      <w:r>
        <w:rPr>
          <w:b w:val="0"/>
        </w:rPr>
        <w:t>解析：涂层厚度与走枪速度直接相关。</w:t>
      </w:r>
    </w:p>
    <w:p/>
    <w:p>
      <w:r>
        <w:rPr>
          <w:b w:val="0"/>
        </w:rPr>
        <w:t>6.（难度：中）喷枪压力越低，涂层越致密。</w:t>
      </w:r>
    </w:p>
    <w:p>
      <w:r>
        <w:rPr>
          <w:b/>
        </w:rPr>
        <w:t>答案：错</w:t>
      </w:r>
    </w:p>
    <w:p>
      <w:r>
        <w:rPr>
          <w:b w:val="0"/>
        </w:rPr>
        <w:t>解析：压力不足会导致雾化不良、涂层疏松不均。</w:t>
      </w:r>
    </w:p>
    <w:p/>
    <w:p>
      <w:r>
        <w:rPr>
          <w:b w:val="0"/>
        </w:rPr>
        <w:t>7.（难度：中）喷嘴堵塞时可用金属丝用力捅洗。</w:t>
      </w:r>
    </w:p>
    <w:p>
      <w:r>
        <w:rPr>
          <w:b/>
        </w:rPr>
        <w:t>答案：错</w:t>
      </w:r>
    </w:p>
    <w:p>
      <w:r>
        <w:rPr>
          <w:b w:val="0"/>
        </w:rPr>
        <w:t>解析：金属丝会损伤喷嘴孔型，应浸泡溶剂或用专用通针清理。</w:t>
      </w:r>
    </w:p>
    <w:p/>
    <w:p>
      <w:r>
        <w:rPr>
          <w:b w:val="0"/>
        </w:rPr>
        <w:t>8.（难度：中）相邻喷涂道之间应保持适当搭接以保证连续覆盖。</w:t>
      </w:r>
    </w:p>
    <w:p>
      <w:r>
        <w:rPr>
          <w:b/>
        </w:rPr>
        <w:t>答案：对</w:t>
      </w:r>
    </w:p>
    <w:p>
      <w:r>
        <w:rPr>
          <w:b w:val="0"/>
        </w:rPr>
        <w:t>解析：搭接不足会产生漏喷条带。</w:t>
      </w:r>
    </w:p>
    <w:p/>
    <w:p>
      <w:r>
        <w:rPr>
          <w:b w:val="0"/>
        </w:rPr>
        <w:t>9.（难度：中）溶剂型涂料喷涂现场必须严禁烟火并保持通风。</w:t>
      </w:r>
    </w:p>
    <w:p>
      <w:r>
        <w:rPr>
          <w:b/>
        </w:rPr>
        <w:t>答案：对</w:t>
      </w:r>
    </w:p>
    <w:p>
      <w:r>
        <w:rPr>
          <w:b w:val="0"/>
        </w:rPr>
        <w:t>解析：溶剂挥发易燃有毒，须防火防中毒。</w:t>
      </w:r>
    </w:p>
    <w:p/>
    <w:p>
      <w:r>
        <w:rPr>
          <w:b w:val="0"/>
        </w:rPr>
        <w:t>10.（难度：中）喷涂结束后管路与喷嘴无需清洗。</w:t>
      </w:r>
    </w:p>
    <w:p>
      <w:r>
        <w:rPr>
          <w:b/>
        </w:rPr>
        <w:t>答案：错</w:t>
      </w:r>
    </w:p>
    <w:p>
      <w:r>
        <w:rPr>
          <w:b w:val="0"/>
        </w:rPr>
        <w:t>解析：涂料固化后会堵塞管路与喷嘴，必须及时清洗。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1.（难度：中）简述高压无气喷涂的工作原理与主要优点。</w:t>
      </w:r>
    </w:p>
    <w:p>
      <w:r>
        <w:rPr>
          <w:b w:val="0"/>
        </w:rPr>
        <w:t>参考答案：工作原理：高压泵将涂料加压至 15～40 MPa 甚至更高，经高压软管送至喷枪，涂料通过小孔径喷嘴时压力骤降并高速喷出，靠自身动能雾化成膜。主要优点：单道成膜厚、施工效率高、涂料利用率高（飞散少）、可喷涂高粘度涂料、涂层致密，适用于大面积钢结构与管道防腐施工。</w:t>
      </w:r>
    </w:p>
    <w:p/>
    <w:p>
      <w:r>
        <w:rPr>
          <w:b w:val="0"/>
        </w:rPr>
        <w:t>2.（难度：中）如何正确选择喷嘴并设定喷涂压力？</w:t>
      </w:r>
    </w:p>
    <w:p>
      <w:r>
        <w:rPr>
          <w:b w:val="0"/>
        </w:rPr>
        <w:t>参考答案：选择喷嘴：根据涂料粘度与所需膜厚选择孔径与流量，一般高粘度或厚膜选大孔径；核对喷嘴扇幅与施工部位匹配。设定压力：先在推荐压力范围内试喷，以雾化均匀、扇形饱满、无干喷或流挂为原则，采用最小可行压力以延长设备寿命；压力随喷嘴磨损适当上调，但不得超过设备与软管额定值。</w:t>
      </w:r>
    </w:p>
    <w:p/>
    <w:p>
      <w:r>
        <w:rPr>
          <w:b w:val="0"/>
        </w:rPr>
        <w:t>3.（难度：中）无气喷涂产生“干喷”（飞漆）的原因及预防措施有哪些？</w:t>
      </w:r>
    </w:p>
    <w:p>
      <w:r>
        <w:rPr>
          <w:b w:val="0"/>
        </w:rPr>
        <w:t>参考答案：原因：①喷距过远；②环境温度高、风速大导致溶剂挥发过快；③压力过高或喷嘴孔径偏小；④涂料粘度过高；⑤走枪速度过快。预防措施：按规范控制喷距（约 25～40 cm）；调整压力与喷嘴匹配；适当加入配套稀释剂降低粘度；在避风或有遮挡条件下作业；保持均匀适中的走枪速度。</w:t>
      </w:r>
    </w:p>
    <w:p/>
    <w:p>
      <w:r>
        <w:rPr>
          <w:b w:val="0"/>
        </w:rPr>
        <w:t>4.（难度：中）高压无气喷涂作业应落实哪些安全防护措施？</w:t>
      </w:r>
    </w:p>
    <w:p>
      <w:r>
        <w:rPr>
          <w:b w:val="0"/>
        </w:rPr>
        <w:t>参考答案：①作业人员佩戴防毒面具、防护眼镜、防护手套与工作服，防止溶剂中毒与皮肤接触；②严禁将喷枪对准人体，清洗或检查喷嘴前先卸压；③定期检查高压软管、接头与密封件，防止爆管；④作业区强制通风、严禁烟火、做好防静电与接地；⑤配备灭火器材；⑥废溶剂与清洗液按规定收集处置，避免环境污染。</w:t>
      </w:r>
    </w:p>
    <w:p/>
    <w:p>
      <w:r>
        <w:rPr>
          <w:b w:val="0"/>
        </w:rPr>
        <w:t>5.（难度：中）喷涂作业结束后，设备应如何清洗与保养？</w:t>
      </w:r>
    </w:p>
    <w:p>
      <w:r>
        <w:rPr>
          <w:b w:val="0"/>
        </w:rPr>
        <w:t>参考答案：①停机卸压后拆下喷嘴单独浸泡于配套溶剂中，用专用通针或软刷清理；②将吸料管插入清洗溶剂，循环冲洗管路与泵体直至出液干净；③拆卸过滤器清洗滤网；④擦净设备外部，检查软管、接头与密封件有无磨损渗漏；⑤对泵体运动部件按要求加注润滑油；⑥将设备存放在干燥处，长期不用时防锈保养并定期试运转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1.（难度：中）某段管道喷涂后出现明显流挂，请分析原因并提出纠正措施。</w:t>
      </w:r>
    </w:p>
    <w:p>
      <w:r>
        <w:rPr>
          <w:b w:val="0"/>
        </w:rPr>
        <w:t>参考答案：原因：①单道涂层过厚或走枪速度过慢；②喷距过近；③稀释过度导致粘度偏低；④喷嘴孔径过大出漆量偏高；⑤工件表面残留油污或温度过高。纠正措施：把流挂部位铲除或打磨平整后重涂；调整喷距、走枪速度与压力，控制单道湿膜厚度不超过推荐值；按说明书调整稀释比例；检查并更换合适喷嘴；作业前确认表面清洁与工件温度适宜。</w:t>
      </w:r>
    </w:p>
    <w:p/>
    <w:p>
      <w:r>
        <w:rPr>
          <w:b w:val="0"/>
        </w:rPr>
        <w:t>2.（难度：中）涂层表面出现明显粗糙颗粒与干喷痕迹，请列出排查步骤。</w:t>
      </w:r>
    </w:p>
    <w:p>
      <w:r>
        <w:rPr>
          <w:b w:val="0"/>
        </w:rPr>
        <w:t>参考答案：排查步骤：①检查喷距是否过远、风速是否过大（改善作业环境）；②核对涂料粘度是否偏高（按规定稀释至工艺范围）；③检查喷嘴是否磨损或半堵塞（清洗或更换喷嘴）；④核对喷涂压力是否合适（调整至推荐区间）；⑤检查涂料是否搅拌不均或混入杂质（重新过滤搅拌）；⑥确认走枪速度是否过快并予以纠正。处理：缺陷部位打磨平滑后补涂。</w:t>
      </w:r>
    </w:p>
    <w:p/>
    <w:p>
      <w:r>
        <w:rPr>
          <w:b w:val="0"/>
        </w:rPr>
        <w:t>3.（难度：难）高压软管在使用中突然破裂，涂料高压喷出。请说明风险与预防措施。</w:t>
      </w:r>
    </w:p>
    <w:p>
      <w:r>
        <w:rPr>
          <w:b w:val="0"/>
        </w:rPr>
        <w:t>参考答案：风险：高压涂料射流可能刺穿皮肤造成严重组织损伤甚至危及生命；同时涂料飞溅污染环境、溶剂挥发存在火灾与中毒风险。预防措施：①定期检查软管外观有无鼓包、磨损、老化并按周期强制更换；②接头连接牢固、无渗漏，严禁超压使用；③喷枪及各接头与人员保持安全距离，严禁对人；④作业前进行低压试运行检查；⑤操作人员佩戴防护装备并了解应急处置方法，一旦发生刺伤应立即就医，不得自行处理。</w:t>
      </w:r>
    </w:p>
    <w:p/>
    <w:p>
      <w:r>
        <w:rPr>
          <w:b w:val="0"/>
        </w:rPr>
        <w:t>4.（难度：难）大面积喷涂后检测发现涂层厚度不均，局部低于设计要求。请分析原因并给出处理办法。</w:t>
      </w:r>
    </w:p>
    <w:p>
      <w:r>
        <w:rPr>
          <w:b w:val="0"/>
        </w:rPr>
        <w:t>参考答案：原因：①走枪速度与搭接不均匀；②喷距变化、手法不稳定；③单道厚度设计与实际不符，道数不足；④喷涂压力波动或喷嘴部分堵塞导致出漆量不稳定；⑤复杂部位（边角、焊缝）未加强补喷。处理办法：在合格区域内按比例抽查，对低于设计厚度的部位打磨清洁后补涂至合格；对边角与焊缝等部位制定加强涂装要求；随后优化操作规范（固定喷距与走枪速度、控制搭接 1/3～1/2 幅宽），加强过程厚度检测并留存记录。</w:t>
      </w:r>
    </w:p>
    <w:p/>
    <w:p>
      <w:r>
        <w:rPr>
          <w:b w:val="0"/>
        </w:rPr>
        <w:t>5.（难度：中）喷涂作业中一名工人出现头晕、恶心症状。请说明应急处置与后续整改。</w:t>
      </w:r>
    </w:p>
    <w:p>
      <w:r>
        <w:rPr>
          <w:b w:val="0"/>
        </w:rPr>
        <w:t>参考答案：应急处置：立即停止作业、将人员撤离至通风良好处并解开衣领、保持呼吸道通畅；症状明显或持续加重时立即送医并报告现场负责人；同时检查作业区通风、防毒面具是否失效、涂料溶剂浓度是否超标。后续整改：加强机械通风与局部排风；检查并更换合格的呼吸防护用品，强制正确佩戴；控制连续作业时间并安排轮换；密封盛装涂料容器减少挥发；建立溶剂中毒应急演练与健康监护制度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