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环氧粉末（FBE）熔结防腐 题库</w:t>
      </w:r>
    </w:p>
    <w:p>
      <w:pPr>
        <w:jc w:val="center"/>
      </w:pPr>
      <w:r/>
      <w:r>
        <w:rPr>
          <w:b w:val="0"/>
        </w:rPr>
        <w:t>所属阶段：进阶段(L3→L4)　｜　课程编码：B0502　｜　难度定位：以“中”“难”为主，侧重成膜机理与工艺参数控制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1.（难度：中）环氧粉末（FBE）涂层的成膜方式是？</w:t>
      </w:r>
    </w:p>
    <w:p>
      <w:r>
        <w:rPr>
          <w:b w:val="0"/>
        </w:rPr>
        <w:t>A. 静电喷涂后经加热熔融流平并交联固化</w:t>
      </w:r>
    </w:p>
    <w:p>
      <w:r>
        <w:rPr>
          <w:b w:val="0"/>
        </w:rPr>
        <w:t>B. 常温自然干燥成膜</w:t>
      </w:r>
    </w:p>
    <w:p>
      <w:r>
        <w:rPr>
          <w:b w:val="0"/>
        </w:rPr>
        <w:t>C. 刷涂后晾干</w:t>
      </w:r>
    </w:p>
    <w:p>
      <w:r>
        <w:rPr>
          <w:b w:val="0"/>
        </w:rPr>
        <w:t>D. 热浸镀成膜</w:t>
      </w:r>
    </w:p>
    <w:p>
      <w:r>
        <w:rPr>
          <w:b/>
        </w:rPr>
        <w:t>答案：A</w:t>
      </w:r>
    </w:p>
    <w:p>
      <w:r>
        <w:rPr>
          <w:b w:val="0"/>
        </w:rPr>
        <w:t>解析：FBE 属熔结型粉末涂层，必须依靠热量熔融固化。</w:t>
      </w:r>
    </w:p>
    <w:p/>
    <w:p>
      <w:r>
        <w:rPr>
          <w:b w:val="0"/>
        </w:rPr>
        <w:t>2.（难度：中）FBE 喷涂通常采用下列哪种工艺？</w:t>
      </w:r>
    </w:p>
    <w:p>
      <w:r>
        <w:rPr>
          <w:b w:val="0"/>
        </w:rPr>
        <w:t>A. 静电喷涂（粉末带电吸附于接地钢管）</w:t>
      </w:r>
    </w:p>
    <w:p>
      <w:r>
        <w:rPr>
          <w:b w:val="0"/>
        </w:rPr>
        <w:t>B. 火焰喷涂</w:t>
      </w:r>
    </w:p>
    <w:p>
      <w:r>
        <w:rPr>
          <w:b w:val="0"/>
        </w:rPr>
        <w:t>C. 高压无气喷涂</w:t>
      </w:r>
    </w:p>
    <w:p>
      <w:r>
        <w:rPr>
          <w:b w:val="0"/>
        </w:rPr>
        <w:t>D. 空气喷涂</w:t>
      </w:r>
    </w:p>
    <w:p>
      <w:r>
        <w:rPr>
          <w:b/>
        </w:rPr>
        <w:t>答案：A</w:t>
      </w:r>
    </w:p>
    <w:p>
      <w:r>
        <w:rPr>
          <w:b w:val="0"/>
        </w:rPr>
        <w:t>解析：静电喷涂可使粉末均匀吸附在接地钢管表面。</w:t>
      </w:r>
    </w:p>
    <w:p/>
    <w:p>
      <w:r>
        <w:rPr>
          <w:b w:val="0"/>
        </w:rPr>
        <w:t>3.（难度：中）FBE 施工中控制固化温度窗口的主要意义是？</w:t>
      </w:r>
    </w:p>
    <w:p>
      <w:r>
        <w:rPr>
          <w:b w:val="0"/>
        </w:rPr>
        <w:t>A. 既保证充分固化和流平，又避免过烘烤导致涂层降解</w:t>
      </w:r>
    </w:p>
    <w:p>
      <w:r>
        <w:rPr>
          <w:b w:val="0"/>
        </w:rPr>
        <w:t>B. 仅影响涂层颜色</w:t>
      </w:r>
    </w:p>
    <w:p>
      <w:r>
        <w:rPr>
          <w:b w:val="0"/>
        </w:rPr>
        <w:t>C. 仅影响涂层厚度</w:t>
      </w:r>
    </w:p>
    <w:p>
      <w:r>
        <w:rPr>
          <w:b w:val="0"/>
        </w:rPr>
        <w:t>D. 对质量没有实质影响</w:t>
      </w:r>
    </w:p>
    <w:p>
      <w:r>
        <w:rPr>
          <w:b/>
        </w:rPr>
        <w:t>答案：A</w:t>
      </w:r>
    </w:p>
    <w:p>
      <w:r>
        <w:rPr>
          <w:b w:val="0"/>
        </w:rPr>
        <w:t>解析：温度偏低固化不足，偏高则涂层脆化、性能下降。</w:t>
      </w:r>
    </w:p>
    <w:p/>
    <w:p>
      <w:r>
        <w:rPr>
          <w:b w:val="0"/>
        </w:rPr>
        <w:t>4.（难度：中）单层 FBE 防腐层的常见厚度范围是？</w:t>
      </w:r>
    </w:p>
    <w:p>
      <w:r>
        <w:rPr>
          <w:b w:val="0"/>
        </w:rPr>
        <w:t>A. 约 300～500 μm</w:t>
      </w:r>
    </w:p>
    <w:p>
      <w:r>
        <w:rPr>
          <w:b w:val="0"/>
        </w:rPr>
        <w:t>B. 约 50 μm</w:t>
      </w:r>
    </w:p>
    <w:p>
      <w:r>
        <w:rPr>
          <w:b w:val="0"/>
        </w:rPr>
        <w:t>C. 约 2 mm</w:t>
      </w:r>
    </w:p>
    <w:p>
      <w:r>
        <w:rPr>
          <w:b w:val="0"/>
        </w:rPr>
        <w:t>D. 约 10 mm</w:t>
      </w:r>
    </w:p>
    <w:p>
      <w:r>
        <w:rPr>
          <w:b/>
        </w:rPr>
        <w:t>答案：A</w:t>
      </w:r>
    </w:p>
    <w:p>
      <w:r>
        <w:rPr>
          <w:b w:val="0"/>
        </w:rPr>
        <w:t>解析：单层 FBE 厚度通常在数百微米量级，具体按标准与管径确定。</w:t>
      </w:r>
    </w:p>
    <w:p/>
    <w:p>
      <w:r>
        <w:rPr>
          <w:b w:val="0"/>
        </w:rPr>
        <w:t>5.（难度：中）FBE 涂敷对表面处理的要求是？</w:t>
      </w:r>
    </w:p>
    <w:p>
      <w:r>
        <w:rPr>
          <w:b w:val="0"/>
        </w:rPr>
        <w:t>A. 达到 Sa2.5 级并控制锚纹深度与清洁度</w:t>
      </w:r>
    </w:p>
    <w:p>
      <w:r>
        <w:rPr>
          <w:b w:val="0"/>
        </w:rPr>
        <w:t>B. 仅需除油</w:t>
      </w:r>
    </w:p>
    <w:p>
      <w:r>
        <w:rPr>
          <w:b w:val="0"/>
        </w:rPr>
        <w:t>C. 无需处理</w:t>
      </w:r>
    </w:p>
    <w:p>
      <w:r>
        <w:rPr>
          <w:b w:val="0"/>
        </w:rPr>
        <w:t>D. 达到 St2 即可</w:t>
      </w:r>
    </w:p>
    <w:p>
      <w:r>
        <w:rPr>
          <w:b/>
        </w:rPr>
        <w:t>答案：A</w:t>
      </w:r>
    </w:p>
    <w:p>
      <w:r>
        <w:rPr>
          <w:b w:val="0"/>
        </w:rPr>
        <w:t>解析：FBE 依靠机械咬合与化学键结合，表面处理极为关键。</w:t>
      </w:r>
    </w:p>
    <w:p/>
    <w:p>
      <w:r>
        <w:rPr>
          <w:b w:val="0"/>
        </w:rPr>
        <w:t>6.（难度：中）FBE 涂层出现“针孔”的危害是？</w:t>
      </w:r>
    </w:p>
    <w:p>
      <w:r>
        <w:rPr>
          <w:b w:val="0"/>
        </w:rPr>
        <w:t>A. 形成腐蚀通道，须用电火花检漏检出并修补</w:t>
      </w:r>
    </w:p>
    <w:p>
      <w:r>
        <w:rPr>
          <w:b w:val="0"/>
        </w:rPr>
        <w:t>B. 仅为外观问题</w:t>
      </w:r>
    </w:p>
    <w:p>
      <w:r>
        <w:rPr>
          <w:b w:val="0"/>
        </w:rPr>
        <w:t>C. 可增加涂层附着力</w:t>
      </w:r>
    </w:p>
    <w:p>
      <w:r>
        <w:rPr>
          <w:b w:val="0"/>
        </w:rPr>
        <w:t>D. 可提高绝缘电阻</w:t>
      </w:r>
    </w:p>
    <w:p>
      <w:r>
        <w:rPr>
          <w:b/>
        </w:rPr>
        <w:t>答案：A</w:t>
      </w:r>
    </w:p>
    <w:p>
      <w:r>
        <w:rPr>
          <w:b w:val="0"/>
        </w:rPr>
        <w:t>解析：针孔是 FBE 涂层失效的主要诱因之一。</w:t>
      </w:r>
    </w:p>
    <w:p/>
    <w:p>
      <w:r>
        <w:rPr>
          <w:b w:val="0"/>
        </w:rPr>
        <w:t>7.（难度：难）胶化时间（gel time）指标主要反映环氧粉末的？</w:t>
      </w:r>
    </w:p>
    <w:p>
      <w:r>
        <w:rPr>
          <w:b w:val="0"/>
        </w:rPr>
        <w:t>A. 固化反应速度，影响施工窗口与固化质量</w:t>
      </w:r>
    </w:p>
    <w:p>
      <w:r>
        <w:rPr>
          <w:b w:val="0"/>
        </w:rPr>
        <w:t>B. 涂层颜色深浅</w:t>
      </w:r>
    </w:p>
    <w:p>
      <w:r>
        <w:rPr>
          <w:b w:val="0"/>
        </w:rPr>
        <w:t>C. 涂层厚度</w:t>
      </w:r>
    </w:p>
    <w:p>
      <w:r>
        <w:rPr>
          <w:b w:val="0"/>
        </w:rPr>
        <w:t>D. 粉末的流动粘度</w:t>
      </w:r>
    </w:p>
    <w:p>
      <w:r>
        <w:rPr>
          <w:b/>
        </w:rPr>
        <w:t>答案：A</w:t>
      </w:r>
    </w:p>
    <w:p>
      <w:r>
        <w:rPr>
          <w:b w:val="0"/>
        </w:rPr>
        <w:t>解析：胶化时间过短会流平不良，过长则固化不足。</w:t>
      </w:r>
    </w:p>
    <w:p/>
    <w:p>
      <w:r>
        <w:rPr>
          <w:b w:val="0"/>
        </w:rPr>
        <w:t>8.（难度：难）钢管预热温度过高会使 FBE 涂层？</w:t>
      </w:r>
    </w:p>
    <w:p>
      <w:r>
        <w:rPr>
          <w:b w:val="0"/>
        </w:rPr>
        <w:t>A. 过早胶化、流平不良，易产生气泡与漏点</w:t>
      </w:r>
    </w:p>
    <w:p>
      <w:r>
        <w:rPr>
          <w:b w:val="0"/>
        </w:rPr>
        <w:t>B. 表面更加平整</w:t>
      </w:r>
    </w:p>
    <w:p>
      <w:r>
        <w:rPr>
          <w:b w:val="0"/>
        </w:rPr>
        <w:t>C. 厚度自动增加</w:t>
      </w:r>
    </w:p>
    <w:p>
      <w:r>
        <w:rPr>
          <w:b w:val="0"/>
        </w:rPr>
        <w:t>D. 耐候性显著提高</w:t>
      </w:r>
    </w:p>
    <w:p>
      <w:r>
        <w:rPr>
          <w:b/>
        </w:rPr>
        <w:t>答案：A</w:t>
      </w:r>
    </w:p>
    <w:p>
      <w:r>
        <w:rPr>
          <w:b w:val="0"/>
        </w:rPr>
        <w:t>解析：预热温度过高会缩短流平时间窗口，形成缺陷。</w:t>
      </w:r>
    </w:p>
    <w:p/>
    <w:p>
      <w:r>
        <w:rPr>
          <w:b w:val="0"/>
        </w:rPr>
        <w:t>9.（难度：中）FBE 与 3PE 的主要区别是？</w:t>
      </w:r>
    </w:p>
    <w:p>
      <w:r>
        <w:rPr>
          <w:b w:val="0"/>
        </w:rPr>
        <w:t>A. FBE 为单层环氧粉末涂层，3PE 在其上再加胶粘剂与聚乙烯层</w:t>
      </w:r>
    </w:p>
    <w:p>
      <w:r>
        <w:rPr>
          <w:b w:val="0"/>
        </w:rPr>
        <w:t>B. 两者结构完全相同</w:t>
      </w:r>
    </w:p>
    <w:p>
      <w:r>
        <w:rPr>
          <w:b w:val="0"/>
        </w:rPr>
        <w:t>C. FBE 属于保温层</w:t>
      </w:r>
    </w:p>
    <w:p>
      <w:r>
        <w:rPr>
          <w:b w:val="0"/>
        </w:rPr>
        <w:t>D. 3PE 中不含环氧粉末</w:t>
      </w:r>
    </w:p>
    <w:p>
      <w:r>
        <w:rPr>
          <w:b/>
        </w:rPr>
        <w:t>答案：A</w:t>
      </w:r>
    </w:p>
    <w:p>
      <w:r>
        <w:rPr>
          <w:b w:val="0"/>
        </w:rPr>
        <w:t>解析：3PE 的底层即为 FBE，两者是包含关系而非等同关系。</w:t>
      </w:r>
    </w:p>
    <w:p/>
    <w:p>
      <w:r>
        <w:rPr>
          <w:b w:val="0"/>
        </w:rPr>
        <w:t>10.（难度：中）FBE 涂层出厂检验的常规项目包括？</w:t>
      </w:r>
    </w:p>
    <w:p>
      <w:r>
        <w:rPr>
          <w:b w:val="0"/>
        </w:rPr>
        <w:t>A. 厚度、电火花检漏、附着力（及阴极剥离）</w:t>
      </w:r>
    </w:p>
    <w:p>
      <w:r>
        <w:rPr>
          <w:b w:val="0"/>
        </w:rPr>
        <w:t>B. 仅外观检查</w:t>
      </w:r>
    </w:p>
    <w:p>
      <w:r>
        <w:rPr>
          <w:b w:val="0"/>
        </w:rPr>
        <w:t>C. 仅颜色比对</w:t>
      </w:r>
    </w:p>
    <w:p>
      <w:r>
        <w:rPr>
          <w:b w:val="0"/>
        </w:rPr>
        <w:t>D. 仅称重计量</w:t>
      </w:r>
    </w:p>
    <w:p>
      <w:r>
        <w:rPr>
          <w:b/>
        </w:rPr>
        <w:t>答案：A</w:t>
      </w:r>
    </w:p>
    <w:p>
      <w:r>
        <w:rPr>
          <w:b w:val="0"/>
        </w:rPr>
        <w:t>解析：FBE 需通过多项性能检验才能判定合格。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1.（难度：中）FBE 涂敷质量控制项目包括？</w:t>
      </w:r>
    </w:p>
    <w:p>
      <w:r>
        <w:rPr>
          <w:b w:val="0"/>
        </w:rPr>
        <w:t>A. 涂层厚度</w:t>
      </w:r>
    </w:p>
    <w:p>
      <w:r>
        <w:rPr>
          <w:b w:val="0"/>
        </w:rPr>
        <w:t>B. 电火花检漏</w:t>
      </w:r>
    </w:p>
    <w:p>
      <w:r>
        <w:rPr>
          <w:b w:val="0"/>
        </w:rPr>
        <w:t>C. 附着力与阴极剥离性能</w:t>
      </w:r>
    </w:p>
    <w:p>
      <w:r>
        <w:rPr>
          <w:b w:val="0"/>
        </w:rPr>
        <w:t>D. 原材料胶化时间与含水率</w:t>
      </w:r>
    </w:p>
    <w:p>
      <w:r>
        <w:rPr>
          <w:b/>
        </w:rPr>
        <w:t>答案：A,B,C,D</w:t>
      </w:r>
    </w:p>
    <w:p>
      <w:r>
        <w:rPr>
          <w:b w:val="0"/>
        </w:rPr>
        <w:t>解析：原材料性能与成品性能共同决定质量，均需控制。</w:t>
      </w:r>
    </w:p>
    <w:p/>
    <w:p>
      <w:r>
        <w:rPr>
          <w:b w:val="0"/>
        </w:rPr>
        <w:t>2.（难度：中）影响 FBE 涂层质量的主要因素有？</w:t>
      </w:r>
    </w:p>
    <w:p>
      <w:r>
        <w:rPr>
          <w:b w:val="0"/>
        </w:rPr>
        <w:t>A. 表面处理质量与锚纹深度</w:t>
      </w:r>
    </w:p>
    <w:p>
      <w:r>
        <w:rPr>
          <w:b w:val="0"/>
        </w:rPr>
        <w:t>B. 钢管预热温度与固化温度</w:t>
      </w:r>
    </w:p>
    <w:p>
      <w:r>
        <w:rPr>
          <w:b w:val="0"/>
        </w:rPr>
        <w:t>C. 粉末性能与喷涂参数</w:t>
      </w:r>
    </w:p>
    <w:p>
      <w:r>
        <w:rPr>
          <w:b w:val="0"/>
        </w:rPr>
        <w:t>D. 钢管的出厂长度</w:t>
      </w:r>
    </w:p>
    <w:p>
      <w:r>
        <w:rPr>
          <w:b/>
        </w:rPr>
        <w:t>答案：A,B,C</w:t>
      </w:r>
    </w:p>
    <w:p>
      <w:r>
        <w:rPr>
          <w:b w:val="0"/>
        </w:rPr>
        <w:t>解析：钢管长度与涂层质量无直接关系。</w:t>
      </w:r>
    </w:p>
    <w:p/>
    <w:p>
      <w:r>
        <w:rPr>
          <w:b w:val="0"/>
        </w:rPr>
        <w:t>3.（难度：中）FBE 涂层的常见缺陷有？</w:t>
      </w:r>
    </w:p>
    <w:p>
      <w:r>
        <w:rPr>
          <w:b w:val="0"/>
        </w:rPr>
        <w:t>A. 针孔（漏点）</w:t>
      </w:r>
    </w:p>
    <w:p>
      <w:r>
        <w:rPr>
          <w:b w:val="0"/>
        </w:rPr>
        <w:t>B. 厚度不足或不均</w:t>
      </w:r>
    </w:p>
    <w:p>
      <w:r>
        <w:rPr>
          <w:b w:val="0"/>
        </w:rPr>
        <w:t>C. 未熔颗粒、结块与橘皮</w:t>
      </w:r>
    </w:p>
    <w:p>
      <w:r>
        <w:rPr>
          <w:b w:val="0"/>
        </w:rPr>
        <w:t>D. 附着力不良</w:t>
      </w:r>
    </w:p>
    <w:p>
      <w:r>
        <w:rPr>
          <w:b/>
        </w:rPr>
        <w:t>答案：A,B,C,D</w:t>
      </w:r>
    </w:p>
    <w:p>
      <w:r>
        <w:rPr>
          <w:b w:val="0"/>
        </w:rPr>
        <w:t>解析：四项均为 FBE 常见缺陷。</w:t>
      </w:r>
    </w:p>
    <w:p/>
    <w:p>
      <w:r>
        <w:rPr>
          <w:b w:val="0"/>
        </w:rPr>
        <w:t>4.（难度：中）FBE 涂敷的表面处理要求包括？</w:t>
      </w:r>
    </w:p>
    <w:p>
      <w:r>
        <w:rPr>
          <w:b w:val="0"/>
        </w:rPr>
        <w:t>A. 除锈等级达到 Sa2.5</w:t>
      </w:r>
    </w:p>
    <w:p>
      <w:r>
        <w:rPr>
          <w:b w:val="0"/>
        </w:rPr>
        <w:t>B. 锚纹深度控制在规定范围</w:t>
      </w:r>
    </w:p>
    <w:p>
      <w:r>
        <w:rPr>
          <w:b w:val="0"/>
        </w:rPr>
        <w:t>C. 表面清洁、无油污与盐分</w:t>
      </w:r>
    </w:p>
    <w:p>
      <w:r>
        <w:rPr>
          <w:b w:val="0"/>
        </w:rPr>
        <w:t>D. 表面越光滑越好</w:t>
      </w:r>
    </w:p>
    <w:p>
      <w:r>
        <w:rPr>
          <w:b/>
        </w:rPr>
        <w:t>答案：A,B,C</w:t>
      </w:r>
    </w:p>
    <w:p>
      <w:r>
        <w:rPr>
          <w:b w:val="0"/>
        </w:rPr>
        <w:t>解析：过度光滑会降低机械咬合，锚纹需在规定范围内。</w:t>
      </w:r>
    </w:p>
    <w:p/>
    <w:p>
      <w:r>
        <w:rPr>
          <w:b w:val="0"/>
        </w:rPr>
        <w:t>5.（难度：中）关于 FBE 的应用，下列说法正确的有？</w:t>
      </w:r>
    </w:p>
    <w:p>
      <w:r>
        <w:rPr>
          <w:b w:val="0"/>
        </w:rPr>
        <w:t>A. 常用于埋地管道外防腐</w:t>
      </w:r>
    </w:p>
    <w:p>
      <w:r>
        <w:rPr>
          <w:b w:val="0"/>
        </w:rPr>
        <w:t>B. 可作为 3PE 防腐层的底层</w:t>
      </w:r>
    </w:p>
    <w:p>
      <w:r>
        <w:rPr>
          <w:b w:val="0"/>
        </w:rPr>
        <w:t>C. 可用于管道内壁防腐</w:t>
      </w:r>
    </w:p>
    <w:p>
      <w:r>
        <w:rPr>
          <w:b w:val="0"/>
        </w:rPr>
        <w:t>D. 仅适用于混凝土结构</w:t>
      </w:r>
    </w:p>
    <w:p>
      <w:r>
        <w:rPr>
          <w:b/>
        </w:rPr>
        <w:t>答案：A,B,C</w:t>
      </w:r>
    </w:p>
    <w:p>
      <w:r>
        <w:rPr>
          <w:b w:val="0"/>
        </w:rPr>
        <w:t>解析：FBE 适用于金属管道，混凝土地坪等不属其典型应用。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1.（难度：中）FBE 通过静电喷涂并加热熔融固化形成涂层。</w:t>
      </w:r>
    </w:p>
    <w:p>
      <w:r>
        <w:rPr>
          <w:b/>
        </w:rPr>
        <w:t>答案：对</w:t>
      </w:r>
    </w:p>
    <w:p>
      <w:r>
        <w:rPr>
          <w:b w:val="0"/>
        </w:rPr>
        <w:t>解析：这是 FBE 的基本成膜机理。</w:t>
      </w:r>
    </w:p>
    <w:p/>
    <w:p>
      <w:r>
        <w:rPr>
          <w:b w:val="0"/>
        </w:rPr>
        <w:t>2.（难度：中）FBE 可以像普通油漆一样常温自干成膜。</w:t>
      </w:r>
    </w:p>
    <w:p>
      <w:r>
        <w:rPr>
          <w:b/>
        </w:rPr>
        <w:t>答案：错</w:t>
      </w:r>
    </w:p>
    <w:p>
      <w:r>
        <w:rPr>
          <w:b w:val="0"/>
        </w:rPr>
        <w:t>解析：FBE 必须依靠加热熔融交联固化。</w:t>
      </w:r>
    </w:p>
    <w:p/>
    <w:p>
      <w:r>
        <w:rPr>
          <w:b w:val="0"/>
        </w:rPr>
        <w:t>3.（难度：中）单层 FBE 涂层厚度通常在数百微米量级。</w:t>
      </w:r>
    </w:p>
    <w:p>
      <w:r>
        <w:rPr>
          <w:b/>
        </w:rPr>
        <w:t>答案：对</w:t>
      </w:r>
    </w:p>
    <w:p>
      <w:r>
        <w:rPr>
          <w:b w:val="0"/>
        </w:rPr>
        <w:t>解析：具体厚度按执行标准与管径要求确定。</w:t>
      </w:r>
    </w:p>
    <w:p/>
    <w:p>
      <w:r>
        <w:rPr>
          <w:b w:val="0"/>
        </w:rPr>
        <w:t>4.（难度：中）预热温度过高会造成粉末过早胶化、流平不良。</w:t>
      </w:r>
    </w:p>
    <w:p>
      <w:r>
        <w:rPr>
          <w:b/>
        </w:rPr>
        <w:t>答案：对</w:t>
      </w:r>
    </w:p>
    <w:p>
      <w:r>
        <w:rPr>
          <w:b w:val="0"/>
        </w:rPr>
        <w:t>解析：流平时间窗口被压缩，易形成缺陷。</w:t>
      </w:r>
    </w:p>
    <w:p/>
    <w:p>
      <w:r>
        <w:rPr>
          <w:b w:val="0"/>
        </w:rPr>
        <w:t>5.（难度：中）电火花检漏可用于发现 FBE 涂层的漏点。</w:t>
      </w:r>
    </w:p>
    <w:p>
      <w:r>
        <w:rPr>
          <w:b/>
        </w:rPr>
        <w:t>答案：对</w:t>
      </w:r>
    </w:p>
    <w:p>
      <w:r>
        <w:rPr>
          <w:b w:val="0"/>
        </w:rPr>
        <w:t>解析：检漏是 FBE 质量控制的必检项目。</w:t>
      </w:r>
    </w:p>
    <w:p/>
    <w:p>
      <w:r>
        <w:rPr>
          <w:b w:val="0"/>
        </w:rPr>
        <w:t>6.（难度：难）锚纹深度对 FBE 的附着力没有影响。</w:t>
      </w:r>
    </w:p>
    <w:p>
      <w:r>
        <w:rPr>
          <w:b/>
        </w:rPr>
        <w:t>答案：错</w:t>
      </w:r>
    </w:p>
    <w:p>
      <w:r>
        <w:rPr>
          <w:b w:val="0"/>
        </w:rPr>
        <w:t>解析：锚纹过浅或过深都会影响附着力。</w:t>
      </w:r>
    </w:p>
    <w:p/>
    <w:p>
      <w:r>
        <w:rPr>
          <w:b w:val="0"/>
        </w:rPr>
        <w:t>7.（难度：中）胶化时间会影响施工窗口和固化质量。</w:t>
      </w:r>
    </w:p>
    <w:p>
      <w:r>
        <w:rPr>
          <w:b/>
        </w:rPr>
        <w:t>答案：对</w:t>
      </w:r>
    </w:p>
    <w:p>
      <w:r>
        <w:rPr>
          <w:b w:val="0"/>
        </w:rPr>
        <w:t>解析：胶化时间是粉末的关键工艺指标。</w:t>
      </w:r>
    </w:p>
    <w:p/>
    <w:p>
      <w:r>
        <w:rPr>
          <w:b w:val="0"/>
        </w:rPr>
        <w:t>8.（难度：中）FBE 可以作为 3PE 防腐层的底层。</w:t>
      </w:r>
    </w:p>
    <w:p>
      <w:r>
        <w:rPr>
          <w:b/>
        </w:rPr>
        <w:t>答案：对</w:t>
      </w:r>
    </w:p>
    <w:p>
      <w:r>
        <w:rPr>
          <w:b w:val="0"/>
        </w:rPr>
        <w:t>解析：3PE 的底层即为熔结环氧粉末。</w:t>
      </w:r>
    </w:p>
    <w:p/>
    <w:p>
      <w:r>
        <w:rPr>
          <w:b w:val="0"/>
        </w:rPr>
        <w:t>9.（难度：中）FBE 涂层不需要做附着力检验。</w:t>
      </w:r>
    </w:p>
    <w:p>
      <w:r>
        <w:rPr>
          <w:b/>
        </w:rPr>
        <w:t>答案：错</w:t>
      </w:r>
    </w:p>
    <w:p>
      <w:r>
        <w:rPr>
          <w:b w:val="0"/>
        </w:rPr>
        <w:t>解析：附着力是 FBE 的关键性能指标，必须检验。</w:t>
      </w:r>
    </w:p>
    <w:p/>
    <w:p>
      <w:r>
        <w:rPr>
          <w:b w:val="0"/>
        </w:rPr>
        <w:t>10.（难度：中）表面处理不达标会导致 FBE 附着力下降。</w:t>
      </w:r>
    </w:p>
    <w:p>
      <w:r>
        <w:rPr>
          <w:b/>
        </w:rPr>
        <w:t>答案：对</w:t>
      </w:r>
    </w:p>
    <w:p>
      <w:r>
        <w:rPr>
          <w:b w:val="0"/>
        </w:rPr>
        <w:t>解析：表面处理是 FBE 质量的第一要素。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1.（难度：中）简述 FBE 的成膜原理与主要施工流程。</w:t>
      </w:r>
    </w:p>
    <w:p>
      <w:r>
        <w:rPr>
          <w:b w:val="0"/>
        </w:rPr>
        <w:t>参考答案：成膜原理：环氧粉末经静电场带电后吸附于已预热且接地的钢管表面，靠钢管余热使粉末熔融、流平，并通过交联反应固化成膜，形成连续致密的防腐层。主要流程：钢管检查 → 表面处理（抛丸至 Sa2.5）→ 除尘 → 中频加热至规定温度 → 静电喷涂环氧粉末 → 熔融流平与固化 → 水冷 → 管端处理 → 检验（厚度、电火花检漏、附着力/阴极剥离）→ 标识堆放。</w:t>
      </w:r>
    </w:p>
    <w:p/>
    <w:p>
      <w:r>
        <w:rPr>
          <w:b w:val="0"/>
        </w:rPr>
        <w:t>2.（难度：难）FBE 施工对表面处理与预热温度有哪些要求？为什么？</w:t>
      </w:r>
    </w:p>
    <w:p>
      <w:r>
        <w:rPr>
          <w:b w:val="0"/>
        </w:rPr>
        <w:t>参考答案：表面处理要求：除锈等级达 Sa2.5，锚纹深度控制在规定范围（通常约 40～100 μm），表面无油污、水分、盐分与粉尘。原因：FBE 与钢面结合依靠机械咬合和化学键，锚纹提供咬合面积与结构。预热温度要求：控制在粉末规定的固化窗口内。原因：温度过低粉末熔融流平不充分、固化不足，附着力与致密性差；温度过高则粉末过早胶化、流平不良，易产生气泡与漏点，过烘烤还会使涂层脆化。</w:t>
      </w:r>
    </w:p>
    <w:p/>
    <w:p>
      <w:r>
        <w:rPr>
          <w:b w:val="0"/>
        </w:rPr>
        <w:t>3.（难度：难）FBE 常见质量缺陷及预防措施有哪些？</w:t>
      </w:r>
    </w:p>
    <w:p>
      <w:r>
        <w:rPr>
          <w:b w:val="0"/>
        </w:rPr>
        <w:t>参考答案：①针孔/漏点：粉末受潮、表面有杂质、膜厚不足——应控制粉末含水率、加强表面清洁、保证膜厚；②厚度不足或不均：喷涂参数不稳、走枪不当——应固定工艺参数并加装在线测厚；③未熔颗粒与结块：加热不足或粉末结块——应校准加热温度、筛分粉末；④附着力不良：表面处理不达标、固化不足——应严格检验除锈等级与锚纹、控制固化温度时间；⑤橘皮：流平时间不足——应调整预热与胶化时间匹配。</w:t>
      </w:r>
    </w:p>
    <w:p/>
    <w:p>
      <w:r>
        <w:rPr>
          <w:b w:val="0"/>
        </w:rPr>
        <w:t>4.（难度：难）FBE 与 3PE 的技术差异及适用场景是什么？</w:t>
      </w:r>
    </w:p>
    <w:p>
      <w:r>
        <w:rPr>
          <w:b w:val="0"/>
        </w:rPr>
        <w:t>参考答案：技术差异：FBE 为单层熔结环氧粉末涂层，优点是附着力强、抗阴极剥离性能好、耐温性较好，缺点是抗机械冲击与抗土壤应力能力相对较弱；3PE 在 FBE 基础上增加胶粘剂与聚乙烯层，机械强度高、抗冲击与阻水性好，缺点是环氧层较薄、对表面处理与工艺控制要求高，且耐温性受 PE 层限制。适用场景：机械损伤风险大、需长期埋地的干线管道多用 3PE；机械损伤风险小、或需耐较高温度的场合、以及管道内壁防腐多用 FBE。</w:t>
      </w:r>
    </w:p>
    <w:p/>
    <w:p>
      <w:r>
        <w:rPr>
          <w:b w:val="0"/>
        </w:rPr>
        <w:t>5.（难度：难）FBE 涂层的检验项目有哪些？检出不合格时如何处理？</w:t>
      </w:r>
    </w:p>
    <w:p>
      <w:r>
        <w:rPr>
          <w:b w:val="0"/>
        </w:rPr>
        <w:t>参考答案：检验项目：外观（连续、无气泡、无漏涂）、涂层厚度（逐根测厚、抽测点数按规定）、电火花检漏（按膜厚选电压，不允许漏点）、附着力（拉拔或划格）、阴极剥离（按规定周期与温度试验）。检出不合格的处理：对局部漏点按厂家修补材料与方法修补并复检；对厚度不足部位补涂至合格；对附着力或阴极剥离不合格的管段，一般不得修补使用，须铲除涂层重新涂敷，同时追溯并整改工艺参数，防止批量复现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1.（难度：难）某批 FBE 防腐管电火花检漏漏点数量明显偏多，请分析原因与整改措施。</w:t>
      </w:r>
    </w:p>
    <w:p>
      <w:r>
        <w:rPr>
          <w:b w:val="0"/>
        </w:rPr>
        <w:t>参考答案：原因分析：①钢管表面残留盐分、油污或粉尘，造成局部不浸润；②粉末受潮结块，喷出后形成未熔颗粒；③膜厚不足，局部涂层过薄；④预热温度偏低导致熔融流平不充分；⑤喷涂参数（电压、供粉量、走枪速度）不稳定。整改措施：加强表面处理后的清洁与除尘并使用清洁度检测；控制粉末储存与筛分，检测含水率；调整预热温度至规定窗口；稳定喷涂参数并加装在线膜厚监测；对检出漏点按厂家方法修补并重新检漏，对密集不合格管段返工重涂。</w:t>
      </w:r>
    </w:p>
    <w:p/>
    <w:p>
      <w:r>
        <w:rPr>
          <w:b w:val="0"/>
        </w:rPr>
        <w:t>2.（难度：难）FBE 涂层表面出现明显未熔颗粒与结块，请分析原因。</w:t>
      </w:r>
    </w:p>
    <w:p>
      <w:r>
        <w:rPr>
          <w:b w:val="0"/>
        </w:rPr>
        <w:t>参考答案：原因：①加热温度不足，粉末来不及完全熔融流平；②粉末在储存中受潮结块，或使用前未过筛；③供粉系统有结块积料，间歇性送入大颗粒；④回收粉掺入比例过高且性能下降；⑤胶化时间过短，粉末未流平即固化。处理：校准加热炉温度并测量钢管实际温度；严格控制粉末储存条件（干燥、密封、先进先出），使用前过筛；清理供粉系统；控制回收粉比例或停用回收粉；选用胶化时间匹配的粉末。</w:t>
      </w:r>
    </w:p>
    <w:p/>
    <w:p>
      <w:r>
        <w:rPr>
          <w:b w:val="0"/>
        </w:rPr>
        <w:t>3.（难度：难）某批管材 FBE 附着力试验不合格（破坏发生在涂层与基材之间），请给出排查思路。</w:t>
      </w:r>
    </w:p>
    <w:p>
      <w:r>
        <w:rPr>
          <w:b w:val="0"/>
        </w:rPr>
        <w:t>参考答案：排查思路：①复核表面处理：除锈等级是否达 Sa2.5、锚纹深度是否在规定范围、是否存在个别漏喷或锈斑；②检查表面清洁度：油污、盐分、粉尘残留（做水润湿或盐分检测）；③核对预热温度与固化温度曲线，是否存在温度偏低导致固化不足；④核对涂层厚度是否符合要求（过厚会导致内应力大、附着力下降）；⑤检查粉末是否受潮或超过保质期；⑥检查喷砂用压缩空气是否含油水。针对性整改后做小批量试涂并复检合格再恢复生产。</w:t>
      </w:r>
    </w:p>
    <w:p/>
    <w:p>
      <w:r>
        <w:rPr>
          <w:b w:val="0"/>
        </w:rPr>
        <w:t>4.（难度：难）冬季施工时 FBE 涂层固化不良、表面发粘。请分析原因并给出解决措施。</w:t>
      </w:r>
    </w:p>
    <w:p>
      <w:r>
        <w:rPr>
          <w:b w:val="0"/>
        </w:rPr>
        <w:t>参考答案：原因：①车间或环境温度过低，钢管预热后散热快，实际成膜温度低于设计要求；②加热功率不足或加热时间不够；③管壁厚度大、热容量大，未按实际工况调整加热参数；④粉末胶化时间与环境条件不匹配。解决措施：对车间采取保温措施；提高加热功率或延长加热时间并实测钢管表面温度（用测温仪验证）；按管径与壁厚制定加热参数表；选用适合低温施工的粉末体系；建立固化度抽检（如溶剂擦拭、差示扫描量热）机制，确认合格后再批量生产。</w:t>
      </w:r>
    </w:p>
    <w:p/>
    <w:p>
      <w:r>
        <w:rPr>
          <w:b w:val="0"/>
        </w:rPr>
        <w:t>5.（难度：难）管道内壁 FBE 涂层局部出现脱落，请分析可能原因。</w:t>
      </w:r>
    </w:p>
    <w:p>
      <w:r>
        <w:rPr>
          <w:b w:val="0"/>
        </w:rPr>
        <w:t>参考答案：原因分析：①内壁表面处理不到位（内抛丸/内喷砂受空间限制，易形成死角）；②内壁除尘不彻底，粉尘残留影响附着；③内壁加热不均匀，局部温度不足导致固化不良；④内喷涂参数不适配管径（喷涂距离、喷枪行走速度不当）造成厚度不均；⑤介质工况与涂层耐性不匹配（如介质温度超限或存在强溶剂）；⑥运输安装过程中机械损伤（如内窥检查、清管作业刮擦）。处理：内窥检查定位脱落范围，铲除失效涂层、重新内表面处理并喷涂修补；同时优化内壁除锈、除尘与加热工装，加强厚度与电火花检验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